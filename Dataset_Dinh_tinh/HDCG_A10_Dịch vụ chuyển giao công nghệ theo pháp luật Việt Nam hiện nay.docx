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1. VIỆN HÀN LÂM KHOAHỌC XÃ HỘI VIỆT NAM HỌC VIỆN KHOA HỌC XÃ HỘI TRẦN VĂN NAM DỊCH VỤ CHUYÊN GIAO CÔNG NGHỆ THEO PHÁP LUẬT VIỆT NAM HIỆN NAY LUẬN ÁN TIẾN SĨ LUẬT HỌC HÀ NỘI, 2018 2. VIỆN HÀN LÂM KHOAHỌC XÃ HỘI VIỆT NAM HỌC VIỆN KHOA HỌC XÃ HỘI TRẦN VĂN NAM DỊCH VỤ CHUYÊN GIAO CÔNG NGHỆ THEO PHÁP LUẬT VIỆT NAM HIỆN NAY Chuyên ngành : Luật Kinh tế Mã số : 938.01.07 LUẬN ÁN TIẾN SĨ LUẬT HỌC Người hướng dẫn khoa học: PGS.TS. TRẦN VĂN HẢI HÀ NỘI, 2018 3. i LỜI CAM ĐOAN Tôixin cam đoan đây là công trình nghiên cứu của riêng tôi. Các số liệu nêu trong luận án là trung thực, có nguồn gốc rõ rang và được trích dẫn đầy đủ theo đúng quy định TÁC GIẢ 4. ii MỤC LỤC LỜI CAMĐOAN .............................................................................................i MỤC LỤC........................................................................................................ii DANH MỤC CÁC CHỮ</w:t>
      </w:r>
    </w:p>
    <w:p>
      <w:r>
        <w:t>VIẾT TẮT ...........................................................iv DANH MỤC BẢNG.......................................................................................vi DANH MỤC HÌNH.......................................................................................vii MỞ ĐẦU .......................................................................................................... 1 1. Tính cấp thiết của đề tài............................................................................. 1 2. Mục đích và nhiệm vụ nghiên cứu............................................................. 3 3. Đối tượng và phạm vi nghiên cứu của luận án .......................................... 4 4. Phương pháp nghiên cứu của luận án........................................................ 5 5. Đóng góp mới về khoa học của luận án..................................................... 6 6. Ý nghĩa khoa</w:t>
      </w:r>
    </w:p>
    <w:p>
      <w:r>
        <w:t>học và thực tiễn của luận án................................................ 7 7. Kết cấu của luận án.................................................................................... 8 Chương 1 TỔNG QUAN TÌNH HÌNH NGHIÊN CỨU VÀ CƠ SỞ LÝ THUYẾT NGHIÊN CỨU............................................................................... 9 1.1. Tình hình nghiên cứu trong nước và ở ngoài nước ................................ 9 1.2. Cơ sở lý thuyết......................................................................................25 KẾT LUẬN CHƯƠNG 1..............................................................................27 Chương 2 NHỮNG VẤN ĐỀ LÝ LUẬN VÀ PHÁP LUẬT ....................28 VỀ DỊCH VỤ CHUYỂN GIAO CÔNG NGHỆ.........................................28 2.1. Khái niệm về dịch vụ chuyển giao công nghệ......................................28 2.2. Nội dung của dịch vụ chuyển</w:t>
      </w:r>
    </w:p>
    <w:p>
      <w:r>
        <w:t>giao công nghệ......................................50 2.3. Các yếu tô pháp lý điều chỉnh hoạt động dịch vụ chuyển giao công nghệ.59 KẾT LUẬN CHƯƠNG 2..............................................................................67 Chương 3........................................................................................................68 THỰC TRẠNG PHÁP LUẬT VÀ THỰC HIỆN PHÁP LUẬT VỀ DỊCH VỤ CHUYỂN GIAO CÔNG NGHỆ TẠI VIỆT NAM .............................68 3.1. Sự hình thành chế dịnh pháp lý về dịch vụ chuyển giao công nghệ ....68 3.2 Thực trạng các quy định hiện hành về dịch vụ chuyển giao công nghệ 83 5. iii 3.3. Thực tiễnthực hiện pháp luật về dịch vụ chuyển giao công nghệ .......86 3.4. Những vấn đề đặt ra trong thực tiễn thực hiện pháp luật dịch vụ chuyển giao công nghệ ...........................................................................................104 3.5 Một số</w:t>
      </w:r>
    </w:p>
    <w:p>
      <w:r>
        <w:t>bài học đặt ra cho Việt Nam nhằm thúc đẩy hoạt động dịch vụ chuyển giao công nghệ...............................................................................110 KẾT LUẬN CHƯƠNG 3............................................................................113 Chương 4 GIẢI PHÁP TIẾP TỤC HOÀN THIỆN PHÁP LUẬT VỀ DỊCH VỤ CHUYỂN GIAO CÔNG NGHỆ VÀ THÚC ĐẨY DỊCH VỤ CHUYỂN GIAO CÔNG NGHỆ TẠI VIỆT NAM ..................................114 4.1. Phương hướng triển khai thực hiện pháp luật về dịch vụ chuyển giao công nghệ...................................................................................................114 4.2. Giải pháp tiếp tục hoàn thiện pháp luật và thể chế, tạo lập môi trường thuận lợi cho các doanh nghiệp cung cấp dịch vụ CGCN.........................123 4.3. Giải pháp thúc đẩy dịch vụ chuyển giao công nghệ......................128 4.4. Các giải pháp khác nhằm nâng cao hiệu</w:t>
      </w:r>
    </w:p>
    <w:p>
      <w:r>
        <w:t>quả thực hiện pháp luật về dịch vụ chuyển giao công nghệ .........................................................................135 KẾT LUẬN CHƯƠNG 4............................................................................144 KẾT LUẬN..................................................................................................145 DANH MỤC CÔNG TRÌNH KHOA HỌC ĐÃ CÔNG BỐ LIÊN QUAN ĐẾN LUẬN ÁN ...........................................................................................147 TÀI LIỆU THAM KHẢO ..........................................................................148 6. iv DANH MỤC CÁCCHỮ VIẾT TẮT APCTT : Trung tâm chuyển giao công nghệ Châu Á - Thái Bình Dương ASEAN : Hiệp hội các quốc gia Đông Nam Á (Association of Southeast Asian Nations) ATTO : Tổ chức chuyển giao công nghệ Châu Á CGCN : Chuyển giao công nghệ CIEM : Viện Nghiên cứu Quản lý Kinh tế Trung ương CNC</w:t>
      </w:r>
    </w:p>
    <w:p>
      <w:r>
        <w:t>: Công nghệ cao CNMT : Công nghiệp môi trường CNTT : Công nghệ Thông tin DVKH&amp;CN : Doanh nghiệp Khoa học và Công nghệ ĐGCN : Định giá công nghệ ĐMST : Đổi mới sáng tạo ESCAP : Ủy ban Kinh tế Xã hội châu Á Thái Bình Dương (Economic and Social Commission for Asia and the Pacific) FDI : Đầu tư trực tiếp nước ngoài (Foreign Direct Investment) GERD : Tổng chi quốc gia cho nghiên cứu và phát triển GPCN : Giải pháp công nghệ IRR : Tỷ suất hoàn vốn nội bộ (Internal Rate Of Return) ITAS : Nhóm đánh giá công nghệ châu Âu KH&amp;CN : Khoa học và Công nghệ KH&amp;KT : Khoa học và kỹ thuật KHCN : Khoa học Công nghệ KHCNVN : Khoa học công nghệ Việt Nam KHXH&amp;NV : Khoa học Xã hội và Nhân văn KQNC : Kết quả nghiên cứu KTTC : Trung tâm Chuyển giao công nghệ Hàn Quốc KT-XH : Kinh tế - xã hội NATIF : Quỹ Đổi mới công nghệ Quốc gia NC&amp;PT : Nghiên cứu và phát triển 7. v NSNN : Ngânsách Nhà nước ODA : Viện trợ phát</w:t>
      </w:r>
    </w:p>
    <w:p>
      <w:r>
        <w:t>triển chính thức (Official Development Assistance) OECD : Tổ chức Hợp tác và Phát triển Kinh tế (Organization for Economic Cooperation and Development) OTA : Văn phòng đánh giá công nghệ (Office of Technology Assessment) PTNTĐ : Phòng thí nghiệm trọng điểm PTNTĐQG : Phòng thí nghiệm trọng điểm quốc gia R&amp;BD : Nghiên cứu phát triển &amp; kinh doanh R&amp;D : Nghiên cứu và phát triển SGDCN : sàn giao dịch công nghệ SHCN : Sở hữu công nghiệp SHTT : Sở hữu trí tuệ STTE : SàngiaodịchcôngnghệThượngHải(ShanghaiTechnologyTransferExchange) SWOT : Điểm mạnh - Điểm yếu - Cơ hội - Thách thức SPIN-OFF : Doanh nghiệp khởi nghiệp của trường đại học, viện nghiên cứu TBKT : Tiến bộ kỹ thuật TBT : Hàng rào kỹ thuật trong thương mại (Technical Barriers to Trade) TIC : Trung tâm đổi mới công nghệ (Technology Innovation Center) TLO : Văn phòng Chuyển giao công nghệ (Technology Licensing Office) TSTT : Tài sản trí</w:t>
      </w:r>
    </w:p>
    <w:p>
      <w:r>
        <w:t>tuệ TTO : Trung tâm Chuyển giao công nghệ (Technology Transfer Center hoặc Technology Transfer Office) UNCTAD : Hội nghị của Liên hiệp quốc về thương mại và phát triển (United Nation Conference on Trade and Development) UNDP : Chương trình Phát triển của Liên hợp quốc UNESCO : Tổ chức Giáo dục, Khoa học và Văn hóa của Liên hiệp quốc (United Nations Educational Scientific and Cultural Organization) UNIDO : Tổ chức Phát triển Công nghiệp Liên Hiệp Quốc VTRS : Bộ tiêu chí đánh giá công nghệ Việt Nam WIPO : Tổ chức Sở hữu trí tuệ Thế giới (World Intellectual Property Organization) 8. vi DANH MỤC BẢNG Bảng3.1: Thống kê tổ chức dịch vụ CGCN công lập theo các lĩnh vực........88 Bảng 3.2: Số liệu theo dõi Hợp đồng CGCN từ 2007 đến 2015 ....................97 Bảng 3.3: Hợp đồng CGCN đăng ký tại các địa phương................................98 9. vii DANH MỤC HÌNH Hình2.1: Tiêu chí chất lượng</w:t>
      </w:r>
    </w:p>
    <w:p>
      <w:r>
        <w:t>dịch vụ ............................................................35 Hình 3.1: Phân bố các tổ chức DỊCH vụ khoa học và công nghệ theo vùng địa lý..............................................................................................90 Hình 3.2: Thực trạng các loại hình dịch vụ được cung cấp bởi các tổ chức dịch vụ CGCN...............................................................................91 Hình 3.3: Tỷ lệ cung cấp dịch vụ chuyển giao công nghệ trong các lĩnh vực [44] ................................................................................................92 10. 1 MỞ ĐẦU 1. Tínhcấp thiết của đề tài Cuộc cách mạng công nghiệp, khoa học kỹ thuật từ cuối thế kỷ XIX đến thế kỷ XX đã trở thành dấu ấn quan trọng, là cột mốc quan trọng nhất trong lịch sử phát triển của thế giới. Với vai trò là động lực của sự phát triển, cuộc cách mạng trong lĩnh vực khoa học và công</w:t>
      </w:r>
    </w:p>
    <w:p>
      <w:r>
        <w:t>nghệ đã tác động mạnh mẽ tới định hướng phát triển kinh tế - xã hội của tất cả các quốc gia trên thế giới, nền tảng của cuộc cách mạng này là những phát kiến và những đổi mới công nghệ có tính đột phá trong các lĩnh vực khoa học tự nhiên, khoa học và công nghệ, công nghiệp diễn ra trong suốt thế kỷ XX vừa qua. Bước sang thế kỷ XXI, khoa học và công nghệ đã trở thành động lực phát triển hàng đầu của nhiều quốc gia và dân tộc trên thế giới với cuộc cách mạng số, cách mạng công nghiệp lần thứ tư đang diễn ra từ những năm 2000. Sau khi đưa tư duy của con người vào trong quá trình phát triển của lực lượng sản xuất, khoa học và công nghệ đã trở thành lực lượng dẫn đường và là lực lượng sản xuất trực tiếp của nền kinh tế toàn cầu hóa. Ở Việt Nam, sau 30 năm đổi mới, nền kinh tế đất nước đã phá vỡ được sự trì trệ, phát huy năng lực lao động, sáng tạo mạnh mẽ và dồi dào của con người Việt Nam.</w:t>
      </w:r>
    </w:p>
    <w:p>
      <w:r>
        <w:t>Nước ta đã giành được những thành tựu to lớn và rất quan trọng làm cho thế và lực của đất nước không ngừng tăng lên. Trong thành công đó, không thể không kể đến yếu tố đóng góp quan trọng của khoa học và công nghệ. Nhận thức rõ vai trò này, Đại hội đại biểu toàn quốc lần thứ XI của Đảng đã xác định “khoa học và công nghệ giữ vai trò then chốt trong việc phát triển lực lượng sản xuất hiện đại, bảo vệ tài nguyên môi trường, nâng cao năng suất, chất lượng, hiệu quả, tốc độ phát triển và sức cạnh tranh của nền kinh tế. Phát triển khoa học và công nghệ nhằm mục tiêu đẩy mạnh công nghiệp hóa, hiện đại hóa đất nước, phát triển kinh tế tri thức, vươn lên trình 11. 2 độ tiên tiếncủa thế giới”. Cụ thể hóa các quan điểm của Đảng, Chiến lược phát triển khoa học và công nghệ giai đoạn 2011-2020 cũng nhấn mạnh, “Phát triển khoa học và công nghệ cùng với giáo dục và đào tạo là quốc sách hàng đầu, là</w:t>
      </w:r>
    </w:p>
    <w:p>
      <w:r>
        <w:t>động lực then chốt để phát triển đất nước nhanh và bền vững. Khoa học và công nghệ phải đóng vai trò chủ đạo để tạo bước phát triển đột phá về lực lượng sản xuất, đổi mới mô hình tăng trưởng, nâng cao năng lực cạnh tranh của nền kinh tế, đẩy nhanh quá trình công nghiệp hóa, hiện đại hóa đất nước”. [ 37 ] Trên cơ sở những chủ trương, đường lối của Đảng và Nhà nước, nền khoa học và công nghệ nước nhà đã có những bước tiến tích cực, gắn bó hơn với sản xuất và đời sống. Tuy nhiên, đứng trước bối cảnh toàn cầu hóa và hội nhập kinh tế quốc tế, nền khoa học và công nghệ nước ta vẫn còn khoảng cách khá xa so với các nước phát triển, chưa tạo ra được những năng lực khoa học và công nghệ cần thiết để thực sự trở thành nền tảng và động lực cho tiến trình công nghiệp hóa, hiện đại hóa đất nước. Trình độ công nghệ của nước ta còn thấp, chậm được đổi mới trong nhiều ngành sản xuất, kinh doanh, dịch</w:t>
      </w:r>
    </w:p>
    <w:p>
      <w:r>
        <w:t>vụ và quản lý. Sản phẩm nghiên cứu khoa học và công nghệ trong nước chưa nhiều, tỷ lệ ứng dụng vào sản xuất và đới sống còn thấp, tình trạng nhập khẩu các thiết bị, công nghệ lạc hậu, không đồng bộ, kém hiệu quả ảnh hưởng xấu đến nǎng xuất lao động. Đội ngũ cán bộ khoa học và công nghệ tuy tǎng về số lượng, nhưng tỷ lệ trên số dân còn thấp so với các nước trong khu vực, chất lượng chưa cao, còn thiếu nhiều cán bộ đầu nghành, chuyên gia giỏi, đặc biệt là các chuyên gia về công nghệ. Quan trọng nhất, khoảng cách từ việc nghiên cứu đến ứng dụng trong thực tiễn còn lớn, việc tiếp nhận công nghệ tiên tiến của nước ngoài chưa có bước phát triển xứng tầm. Trước bối cảnh đó, việc phát triển thị trường, dịch vụ chuyển giao công nghệ là một nhu cầu tất yếu và khách quan. 12. 3 Dịch vụ chuyểngiao công nghệ là một khái niệm đã xuất hiện gần đây, nhưng đã nhanh chóng trở thành vấn đề thời sự, được</w:t>
      </w:r>
    </w:p>
    <w:p>
      <w:r>
        <w:t>nhiều nhà nghiên cứu quan tâm, có ý nghĩa quan trọng đối với sự phát triển kinh tế trên toàn cầu, đặc biệt là đối với những nước đang tiến hành công nghiệp hoá, hiện đại hoá như nước ta. Việc nghiên cứu, hoạch định chính sách, chiến lược để nâng cao hiệu quả trong việc thúc đẩy tiếp nhận và ứng dụng công nghệ tiên tiến nước ngoài vào sản xuất trong nước cũng như việc triển khai đưa công nghệ trong nước vào thực tiễn sản xuất ở từng ngành, từng lĩnh vực và từng khâu trong quy trình hoạt động sản xuất được coi là khâu then chốt bảo đảm sự phát triển nhanh và bền vững của đất nước. Mục đích lớn nhất khi nghiên cứu đề tài “Dịch vụ chuyển giao công nghệ theo pháp luật Việt Nam hiện nay” là luận giải được những vấn đề lý luận và thực tiễn cơ bản trong chính sách, pháp luật về dịch vụ chuyển giao công nghệ tại Việt Nam nhằm nhận thức được đầy đủ hơn những ưu điểm và tồn tại của pháp luật về</w:t>
      </w:r>
    </w:p>
    <w:p>
      <w:r>
        <w:t>dịch vụ chuyển giao công nghệ từ đó đề xuất tiếp tục hoàn thiệncác quy định tương ứng trong pháp luật Việt Nam hiện hành trong thực tiễn, thúc đẩy dịch vụ chuyển giao công nghệ trong thời gian tới. 2. Mục đích và nhiệm vụ nghiên cứu 2.1. Mục đích nghiên cứu Dựa trên phân tích các cơ sở lý luận về chuyển giao công nghệ, dịch vụ chuyển giao công nghệ, thông qua nghiên cứu một số trường hợp cụ thể trong áp dụng pháp luật về chuyển giao công nghệ tại Việt Nam, luận án rút ra những điểm bất cập của quy định hiện hành về dịch vụ chuyển giao công nghệ. Từ đó đưa ra những đề xuất để tiếp tục hoàn thiện các quy định của pháp luật về dịch vụ chuyển giao công nghệ, góp phần nâng cao hiệu quả hoạt động dịch vụ chuyển giao công nghệ hiện nay ở nước ta. 2.2. Nhiệm vụ nghiên cứu Để đạt được mục đích nêu trên, đề tài luận án cần thực hiện được các 13. 4 nhiệm vụ cụthể sau đây: Thứ nhất, trên cơ sở các</w:t>
      </w:r>
    </w:p>
    <w:p>
      <w:r>
        <w:t>luận điểm khoa học phân tích sự cần thiết phải nghiên cứu về dịch vụ chuyển giao công nghệ trong bối cảnh toàn cầu hóa và hội nhập quốc tế hiện nay. Thứ hai, nghiên cứu hệ thống quan điểm, quan niệm khoa học trên bình diện quốc tế cũng như của các tác giả Việt Nam, từ đó làm rõ những vấn đề lý luận chung về dịch vụ chuyển giao công nghệ; Thứ ba, làm sáng tỏ nội dung những quy định hiện hành của pháp luật về dịch vụ chuyển giao công nghệ tại Việt Nam, đồng thời phân tích những ưu điểm và hạn chế của quy định hiện hành về dịch vụ chuyển giao công nghệ ở Việt Nam. Thứ tư, nghiên cứu đề xuất giải pháp tiếp tục hoàn thiện pháp luật về dịch vụ chuyển giao công nghệ ở Việt Nam, thúc đẩy hiệu quả hoạt dộng dịch vụ chuyển giao công nghệ. 3. Đối tượng và phạm vi nghiên cứu của luận án Đối tượng nghiên cứu của đề tài là các quan điểm khoa học và những quy định của pháp luật hiện hành về dịch vụ</w:t>
      </w:r>
    </w:p>
    <w:p>
      <w:r>
        <w:t>chuyển giao công nghệ, một số vụ việc điển hình về triển khai dịch vụ chuyển giao công nghệ ở nước ta trong các lĩnh vực khác nhau. Về mặt nội dung: Luận án nghiên cứu, được tiếp cận dưới góc độ Luật kinh tế. Về thời gian: Luận án sử dụng số liệu nghiên cứu trong vòng 10 năm, từ năm 2007 đến năm 2017. Về không gian: Luận án được thực hiện trên phạm vi các tỉnh phía Bắc Việt Nam. Phạm vi nghiên cứu của luận án Do đây là một đề tài rộng lớn và phức tạp nên tác giả chỉ thực hiện luận án này trong phạm vi những vấn đề được nhìn nhận từ góc độ pháp luật về dịch vụ chuyển giao công nghệ, mà không tập trung nghiên cứu khía cạnh 14. 5 kinh tế thuầntúy của chuyển giao công nghệ. 4. Phương pháp nghiên cứu của luận án Các phương pháp chung được tác giả Luận án áp dụng để nghiên cứu là: - Phương pháp nghiên cứu và lý luận về luật học thực định. - Phương pháp phân tích: được sử dụng để luận giải</w:t>
      </w:r>
    </w:p>
    <w:p>
      <w:r>
        <w:t>những vấn đề lý luận cơ bản của dịch vụ chuyển giao công nghệ, phân tích các nội dung cơ bản của sáu loại hình dịch vụ chuyển giao công nghệ và hiệu quả của chính sách, pháp luật hiện hành trong việc thúc đẩy các dịch vụ chuyển giao công nghệ phát triển. - Phương pháp điều tra xã hội học. Để hoàn thành Chương 3 của Luận án, này, phương pháp điều tra thực địa được sử dụng để tiếp cận trực tiếp đối tượng điều tra nhằm thu thập các thông tin về nhu cầu và thực trạng cung cấp dịch vụ CGCN. + Địa bàn điều tra: Nghiên cứu được tác giả thực hiện tại 2 địa bàn tương ứng với 2 tỉnh/thành phố (Thái Nguyên, Hà Nội) + Dung lượng mẫu: 350 + Đối tượng điều tra thu thập thông tin: bao gồm 100 cán bộ quản lý công nghệ từ Trung ương đến địa phương; 100 chủ sở hữu công nghệ; 100 chủ thể tiếp nhận công nghệ; 50 chủ thể cung cấp dịch vụ chuyển giao công nghệ. + Công cụ điều tra: bao gồm 04 bảng hỏi định</w:t>
      </w:r>
    </w:p>
    <w:p>
      <w:r>
        <w:t>lượng có cấu trúc và 04 bảng hỏi phỏng vấn sâu bán cấu trúc tương ứng với 4 nhóm đối tượng khảo sát. (xem Phụ lục 01 của Luận án). 15. 6 5. Đóng gópmới về khoa học của luận án Những vấn đề mà luận án kế thừa Những công trình khoa học nêu trên đã phản ánh được trạng thái, xu hướng cũng như quy mô của các nghiên cứu về lĩnh vực dịch vụ chuyển giao công nghệ tại Việt Nam. Từ đó, có thể đưa đến một số kết luận chung đánh giá về những ưu điểm, kết quả đã được làm rõ mà tác giả luận án sẽ tiếp tục kế thừa: - Các vấn đề như khái niệm, đặc điểm, bản chất, ý nghĩa, nội dung của chế định chuyển giao công nghệ được đúc kết và trình bày khá đầy đủ, tác giả sẽ tiếp tục kế thừa các vấn đề trên để tiếp tục phân tích sâu sắc hơn lý luận về cung cấp dịch vụ về chuyển giao công nghệ. - Luận án ghi nhận kết quả nghiên cứu về thực trạng triển khai các loại dịch vụ chuyển giao công nghệ tại Việt Nam trong</w:t>
      </w:r>
    </w:p>
    <w:p>
      <w:r>
        <w:t>các công trình đã thực hiện trước đó và tiếp tục bổ sung để đưa ra các đề xuất, kiến nghị xây dựng và triển khai các quy định pháp luật về dịch vụ chuyển giao công nghệ ở Việt Nam trong thực tiễn. Những vấn đề luận án tiếp tục nghiên cứu - Nghiên cứu để làm rõ hơn nội hàm khái niệm và nội dung pháp luật về dịch vụ chuyển giao công nghệ mới chỉ được quy định một cách khái quát trong Luật chuyển giao công nghệ, nhưng chưa được cụ thể hóa trong các văn bản dưới luật. - Tiếp tục nghiên cứu đánh giá thực trạng áp dụng pháp luật, chủ yếu là Luật chuyển giao công nghệ trong thực tiễn, phân tích những ưu điểm và hạn chế trong thực tiến triển khai các dịch vụ chuyển giao công nghệ ở Việt Nam. - Trên cơ sở nghiên cứu lý luận và thực tiễn, bên cạnh giải pháp về tiếp tục hoàn thiện pháp luật về dịch vụ chuyển giao công nghệ, luận án tập trung đề xuất một số giải pháp, kiến nghị còn chưa được đề cập</w:t>
      </w:r>
    </w:p>
    <w:p>
      <w:r>
        <w:t>hoặc đã đề cập với 16. 7 dung lượng rấthạn chế trong các công trình trước, nhằm góp phần thúc đẩy dịch vụ chuyển giao công nghệ ở Việt Nam trong thời gian tới. 6. Ý nghĩa khoa học và thực tiễn của luận án 6.1. Về mặt khoa học Luận án này sẽ góp phần hệ thống hóa và làm rõ hơn cơ sở lý luận và thực tiễn về dịch vụ chuyển giao công nghệ theo pháp luật Việt Nam hiện nay; thông qua việc đánh giá toàn diện về pháp luật và quá trình thực hiện các quy định pháp luật liên quan đến dịch vụ chuyển giao công nghệ, Luận án chỉ ra những thành công và hạn chế của pháp luật nước ta điều chỉnh lĩnh vực này và nguyên nhân của những hạn chế đó, đồng thời đề xuất các giải pháp cụ thể nhằm đưa Luật chuyển giao công nghệ ở Việt Nam vào thực tiễn thông qua việc kiến nghị xấy dựng một số văn bản dưới luật cụ thể hóa về hỗ trợ các chủ thể cung cấp dịch vụ chuyển giao công nghệ. 6.2. Về mặt thực tiễn Nội dung</w:t>
      </w:r>
    </w:p>
    <w:p>
      <w:r>
        <w:t>của luận án là cơ sở cho các cơ quan lập pháp xem xét, sửa đổi, bổ sung, hoàn thiện các quy định của pháp luật về dịch vụ chuyển giao công nghệ. Hiện nay, do pháp luật về dịch vụ chuyển giao công nghệ của Việt Nam chưa điều chỉnh có hiệu quả được lĩnh vực này, dẫn đến lãng phí cơ sở dữ liệu thông tin KH&amp;CN, khó khăn trong việc quản lý kiểm định, giám định, định giá công nghệ, thiếu các hoạt động, hỗ trợ về đánh giá, cảnh báo công nghệ, tính liên kết giữa các đơn vị cung cấp dịch vụ CGCN với nhau và với cơ quan quản lý chưa cao, thiếu nguồn nhân lực quản lý và phát triển dịch vụ chuyển giao công nghệ, chưa có hình thức chế tài phù hợp đối với những vi phạm trong các dịch vụ CGCN. Luận án góp phần đáp ứng yêu cầu xây dựng, phát triển thị trường khoa học và công nghệ trong quá trình hội nhập kinh tế quốc tế, cần có định hướng và giải pháp cụ thể như: Xây dựng khung pháp lý cho sự hình</w:t>
      </w:r>
    </w:p>
    <w:p>
      <w:r>
        <w:t>thành và phát triển thị trường khoa học và công nghệ phù hợp điều kiện của Việt Nam và thông lệ thế giới; thúc đẩy chuyển giao công nghệ, 17. 8 phát triển dịchvụ môi giới, tư vấn chuyển giao công nghệ, dịch vụ đánh giá, định giá, giám định công nghệ, dịch vụ xúc tiến chuyển giao công nghệ. 7. Kết cấu của luận án Ngoài phần mở đầu, kết luận, danh mục tài liệu tham khảo, những công trình nghiên cứu liên quan đến luận án đã được công bố; phân nội dung của luận án được kết cấu gồm 4 chương như sau: Chương 1: Tổng quan tình hình nghiên cứu và cơ sở lý thuyết nghiên cứu Chương 2: Những vấn đề lý luận và pháp luật về dịch vụ chuyển giao công nghệ Chương 3: Thực trạng pháp luật và thực hiện pháp luật về dịch vụ chuyển giao công nghệ tại Việt Nam Chương 4: Giải pháp tiếp tục hoàn thiện pháp luật về dịch vụ chuyển giao công nghệ và thúc đẩy dịch vụ chuyển giao công nghệ tại Việt Nam 18. 9 Chương</w:t>
      </w:r>
    </w:p>
    <w:p>
      <w:r>
        <w:t>1 TỔNG QUANTÌNH HÌNH NGHIÊN CỨU VÀ CƠ SỞ LÝ THUYẾT NGHIÊN CỨU 1.1. Tình hình nghiên cứu trong nước và ở ngoài nước 1.1.1. Tình hình nghiên cứu lý luận về chuyển giao công nghệ và dịch vụ chuyển giao công nghệ - Khái niệm chuyển giao công nghệ đã được khá nhiều tổ chức và cá nhân nghiên cứu. Trong Báo cáo đề tài khoa học của Viện quản lý khoa học, tác giả Trần Ngọc Ca [06] báo cáo về “Chuyển giao công nghệ vào Việt Nam” đã nêu lên những kênh chuyển giao công nghệ và tầm quan trọng của hoạt động chuyển giao công nghệ, góp phần nâng cao trình độ công nghệ của nền kinh tế. Bên cạnh đó, tác giả đã đề cập đến mục tiêu thu hút công nghệ, chuyển giao công nghệ vào khu vực kinh tế trong nước đã đạt được một số kết quả, song chưa được như mục tiêu đề ra. Tác giả đề cập đến các giải pháp có liên quan nhằm đẩy mạnh chính sách ưu đãi các dự án công nghệ cao đủ hấp dẫn, đồng thời, chuẩn bị nguồn nhân</w:t>
      </w:r>
    </w:p>
    <w:p>
      <w:r>
        <w:t>lực có khả năng tiếp nhận và làm chủ công nghệ mới, góp phần vào mục tiêu chung của đất nước. Cuốn sách “Công nghệ và chuyển giao công nghệ””, của các tác giả Phan Xuân Dũng; TS. Trần Văn Tùng, ThS. Phạm Hữu Duệ [40] là một công trình khoa học được chuẩn bị công phu, có nhiều điểm mới, có ý nghĩa về cả lý luận và thực tiễn. Với bốn chương trình bày một cách logic và khoa học, sách đã thể hiện được những nội dung chính về công nghệ và chuyển giao công nghệ (CGCN), là một đề tài rất quan trọng của KH&amp;CN, là quốc sách hàng đầu của mỗi một quốc gia muốn phát triển, trong đó có Việt Nam. trong phần thực trạng CGCN ở Việt Nam, để tạo điều kiện cho hoạt động chuyển giao thuận lợi, Nhà nước Việt Nam đã ban hành hàng loạt cơ chế chính sách mới, đã mang lại một số kết quả ứng dụng tích cực. Một số doanh nghiệp đã 19. 10 có kết quảtốt trong ứng dụng và và chuyển giao công nghệ ở Việt Nam hiện nay</w:t>
      </w:r>
    </w:p>
    <w:p>
      <w:r>
        <w:t>cũng sẽ là những bài học kinh nghiệm hữu ích cho các doanh nghiệp KH&amp;CN trong quá trình chuyển giao của mình. Nhóm tác giả đã xác định cuộc cách mạng công nghiệp lần thứ tư diễn ra trên thế giới đang tác động mạnh mẽ lên nước ta. Đây chính là cơ hội rất quý giá mà Việt Nam có thể thay đổi vị thế đất nước, thu hẹp khoảng cách phát triển giữa các quốc gia. Quan niệm tương tự về chuyển giao công nghệ cũng được các tác giả phân tích trong “Cẩm nang chuyển giao công nghệ ở các nước Châu Á – Thái Bình Dương”[15] do Trung tâm chuyển giao công nghệ Châu Á - Thái Bình Dương (APCTT) thực hiện công trình nghiên cứu về những cơ sở ban đầu của việc thực hiện chuyển giao công nghệ ở các nước đang phát triển. Cẩm nang đã khai thác các khía cạnh chuyển giao công nghệ của một số nước đi trước trong khu vực Châu Á – Thái Bình Dương và cung cấp các điều khoản hợp đồng để các nước đang chuẩn bị thực hiện</w:t>
      </w:r>
    </w:p>
    <w:p>
      <w:r>
        <w:t>chuyển giao công nghệ có thể học tập được kinh nghiệm. Tác giả đã trình bày phương pháp nhằm thu hẹp khoảng cách công nghệ đó là việc thực hiện soạn thảo hợp đồng khi tiến hành chuyển giao công nghệ, với nhiều thông tin gợi ý được dẫn từ kinh nghiệm, cả tích cực và tiêu cực của các doanh nhân và quan chức chính phủ trong khu vực. Liên quan đến phát triển thị trường khoa học và công nghệ, tác giả Nguyễn Thị Hường [22] chia sẻ trong ấn phẩm “Hoạt động ươm tạo doanh nghiệp trong các trường đại học Việt Nam). Tác giả đề cập một số nội dung chủ yếu nhằm phát triển thị trường khoa học và công nghệ bao gồm: Chương trình phát triển thị trường khoa học và công nghệ trong các trường đại học Việt Nam nhằm thực thi và bảo vệ quyền sở hữu trí tuệ, bảo vệ quyền và lợi ích hợp pháp của các tổ chức, cá nhân tham gia thị trường khoa học và công 20. 11 nghệ; tập trungphát triển đồng bộ hệ thống hạ tầng,</w:t>
      </w:r>
    </w:p>
    <w:p>
      <w:r>
        <w:t>nguồn nhân lực và các thiết chế hệ trung gian của thị trường khoa học và công nghệ nhằm nâng cao hiệu quả hoạt động ứng dụng, chuyển giao công nghệ; thúc đẩy quan hệ cung, cầu đối với các sản phẩm và dịch vụ khoa học và công nghệ. Đồng thời đẩy mạnh xã hội hóa, phát huy vai trò chủ thể trung tâm của doanh nghiệp, nhất là doanh nghiệp khoa học và công nghệ trong các cơ sở đào tạo để phát triển thị trường khoa học và công nghệ. Ở một khía cạnh khác, chuyển giao công nghệ qua đầu tư trực tiếp nước ngoài, tác giả Nguyễn Anh Tuấn với bài viết “Chuyển giao công nghệ qua FDI: thực tiễn ở một số nước đang phát triển và Việt Nam”, đã phân tích mối quan hệ giữa chuyển giao công nghệ và FDI thông qua việc tổng hợp, phân tích tác động của FDI với chuyển giao công nghệ và khảo sát thực tiễn chuyển giao công nghệ tại các nước đang phát triển. Tác giả đã đưa ra nhận xét chuyển giao công nghệ qua FDI</w:t>
      </w:r>
    </w:p>
    <w:p>
      <w:r>
        <w:t>không chỉ mang lại lợi nhuận cho bên chuyển giao mà còn phục vụ lợi ích kinh tế cho cả bên tiếp nhận. Đồng thời, tác giả cũng lưu ý các nước đang phát triển nếu không tự tiến hành hoạt động nghiên cứu và phát triển (R&amp;D) thì vẫn chịu sự chi phối, quyết định của các nhà đầu tư nước ngoài. Trên cơ sở các phân tích như vậy, bài báo có đề xuất, kiến nghị để tăng hiệu quả việc chuyển giao công nghệ qua FDI ở Việt Nam, trong đó tập trung nhấn mạnh vào giải pháp tăng cường năng lực tiếp nhận công nghệ của các doanh nghiệp ở Việt Nam. Năm 2010, Bộ Khoa học và Công nghệ tổ chức hội nghị “Thực hiện Chiến lược phát triển khoa học và công nghệ 2001-2010, đánh giá kết quả hoạt động khoa học và công nghệ 2006-2010 và định hướng nhiệm vụ 2011-2015” . Báo cáo đánh giá việc thực hiện Chiến lược phát triển khoa học và công nghệ Việt Nam 2001-2010, kết quả hoạt động khoa học và công nghệ giai đoạn đến năm</w:t>
      </w:r>
    </w:p>
    <w:p>
      <w:r>
        <w:t>2010 và phương hướng, mục tiêu, nhiệm vụ khoa học và 21. 12 công nghệ chủyếu giai đoạn tới năm 2015. Bên cạnh đó, báo cáo đã chỉ ra những đóng góp quan trọng của khoa học và công nghệ trong các lĩnh vực phát triển kinh tế - xã hội. Bên cạnh đó, vẫn còn một số tồn tại trong hoạt động khoa học và công nghệ thời gian qua như: Nhiều nội dung, giải pháp thực thi chính sách phát triển còn chậm và khó đi vào cuộc sống; nhận thức về đặc thù, sự khác biệt giữa quá trình nghiên cứu khoa học và thương mại hóa kết quả nghiên cứu còn chưa thấu đáo; còn có sự nhìn nhận khác nhau giữa nhà quản lý và nhà khoa học về cách đánh giá hiệu quả hoạt động khoa học và công nghệ trong thời kỳ đổi mới. Định nghĩa dịch vụ chuyển giao công nghệ đã được đã được các tác giả phân tích kỹ trong Báo cáo tổng hơp đề tài nghiên cứu khoa học cấp Bộ của Trần Văn Nam (2016) và cộng sự [44], trong đề tài NCKH –Bộ Khoa học</w:t>
      </w:r>
    </w:p>
    <w:p>
      <w:r>
        <w:t>và công nghệ Nghiên cứu đề xuất giải pháp thúc đẩy dịch vụ chuyển giao công nghệ, đã trình bày về 06 loại dịch vụ CGCN theo quy định của pháp luật Việt Nam, minh họa bằng các nghiên cứu tại Hà Nội và 04 địa phương trên cả nước; dề xuất các giải pháp để tăng cường hiệu quả các loại dịch vụ này, trong đó có giải pháp cụ thể hoàn thiện Luật Chuyển giao công nghệ 2006, công bố tại Tạp chí Nhân lực Khoa học Xã hội số tháng 3/2017. [ 27] 1.1.2. Tình hình nghiên cứu lý luận pháp luật về dịch vụ chuyển giao công nghệ Báo cáo “Đánh giá Khoa học, công nghệ và đổi mới sáng tạo ở Việt Nam” [77] do Ngân hàng Thế giới (WB) và Tổ chức Hợp tác và Phát triển Kinh tế (OECD) công bố năm 2014 đã đưa ra nhận định: Hiện trạng khoa học và công nghệ Việt Nam còn yếu kém với bảng xếp hạng 89/125 về đóng góp khoa học và công nghệ, phân tích của các nhà nghiên cứu đã chỉ ra những điểm mạnh, yếu, cơ hội, thách</w:t>
      </w:r>
    </w:p>
    <w:p>
      <w:r>
        <w:t>thức về hệ thống khoa học và công nghệ và đổi mới sáng tạo Việt Nam cho thấy, nếu như các “điểm mạnh” hầu hết nằm ở 22. 13 các yếu tốkhách quan thì các điểm yếu nằm ở các yếu tố nội tại từ cơ sở hạ tầng, chất lượng dạy và học cho tới năng lực nghiên cứu của doanh nghiệp, các tổ chức nghiên cứu nhà nước cũng như việc quản lý nhà nước, thực hiện chính sách về khoa học và công nghệ và đổi mới sáng tạo tại Việt Nam đều được đánh giá là yếu kém. Qua đó, nhóm tác giả đã đưa ra các khuyến nghị nhằm thúc đẩy phát triển khoa học, công nghệ và sáng tạo ở Việt Nam. Tác giả Trần Văn Hải [19b, tr 241] nghiên cứu lĩnh vực chuyển giao công nghệ, thị trường khoa học và công nghệ tiếp cận từ pháp luật về quyền sở hữu trí tuệ: Một số vấn đề về thực thi quyền sở hữu trí tuệ và chuyển giao công nghệ đối với sự phát triển của doanh nghiệp nhỏ và vừa Việt Nam trong quá trình hội nhập kinh tế quốc tế, bài</w:t>
      </w:r>
    </w:p>
    <w:p>
      <w:r>
        <w:t>đăng trong cuốn sách Vai trò của doanh nghiệp nhỏ và vừa trong nền kinh tế - Kinh nghiệm trong nước và quốc tế, Nhà xuất bản Thế giới, Hà Nội 2005, bài nghiên cứu đã phân tích mối quan hệ giữa thực thi quyền sở hữu trí tuệ với chuyển giao công nghệ trong các doanh nghiệp nhỏ và vừa ở Việt Nam, phân tích thực trạng yếu kém trong chuyển giao công nghệ, đặc biệt là chuyển giao công nghệ từ nước ngoài vào Việt Nam, đề xuất một số giải pháp nhằm nâng cao hiệu quả chuyển giao công nghệ trong nước và từ nước ngoài vào Việt Nam. Tác giả Trần Văn Hải với bài Sửa đổi, bổ sung Luật Chuyển giao công nghệ - Từ tiếp cận so sánh, [20b, tr 86] Tạp chí Khoa học và Công nghệ Việt Nam, đã phân tích Pháp lệnh CGCN nước ngoài vào Việt Nam năm 1988, Nghị định về chuyển giao công nghệ 1998, Nghị định về chuyển giao công nghệ 2005, Luật chuyển giao công nghệ năm 2006, so sánh với một số quy định pháp luật về</w:t>
      </w:r>
    </w:p>
    <w:p>
      <w:r>
        <w:t>chuyển giao công nghệ của nước ngoài như Hoa Kỳ, Trung Quốc… để đề xuất xây dựng một số khái niệm như chuyển giao công nghệ, quy định về quyền và nghĩa vụ của các bên tham gia hợp đồng chuyển giao công nghệ, của các tổ chức tư vấn/dịch vụ chuyển giao công nghệ, chính 23. 14 sách thuế đốivới chuyển giao công nghệ, giải mã công nghệ được cấp patent trong giai đoạn còn hiệu lực bảo hộ và sau hiệu lực bảo hộ, đồng thời bài viết cũng phân tích quy định được coi là “sai lầm” tại Khoản 3 Điều 8 Luật Chuyển giao công nghệ 2006 khi cho phép tổ chức/cá nhân nước ngoài có công nghệ không được pháp luật Việt Nam bảo hộ có thể chuyển giao công nghệ đó vào Việt Nam. 1.1.3. Tình hình nghiên cứu thực trạng pháp luật về dịch vụ chuyển giao công nghệ Tác giả Phan Xuân Dũng [10b] tại cuốn sách “Phát triển thị trường khoa học - công nghệ Việt Nam (2010), đã nhận định thị trường khoa học- công nghệ Việt Nam</w:t>
      </w:r>
    </w:p>
    <w:p>
      <w:r>
        <w:t>còn phôi thai, chưa xuất hiện thị trường khoa học- công nghệ hoạt động trên cơ sở pháp lý, quản lý bằng pháp luật. có hệ thống quản lý và triển khai các hoạt động nghiệp vụ, có hệ thống tổ chức môi giới công nghệ. Tác giả đề xuất việc ban hành Pháp lệnh công nghệ cao; Luật chất lượng sản phẩm, góp phần tạo ra khung pháp lý quan trọng cho sự phát triển thị trường khoa học- công nghệ Việt Nam. Tác giả Trần Văn Nam, Tạp chí Nghiên cứu Lập pháp số đặc biệt, Xuân 2018 “Hoàn thiện các văn bản pháp quy về hoạt động của các tổ chức trung gian nhằm phát triển thị trường khoa học công nghệ [28]. Bài viết đã nêu rõ, Luật Chuyển giao công nghệ (Luật CGCN) đã được thông qua tại kỳ họp thứ 10, Quốc hội khóa XI ngày 29 tháng 11 năm 2006 là văn bản pháp quy có hiệu lực pháp lý cao nhất, tạo tiền đề, cơ sở pháp lý cho việc hình thành thị trường công nghệ tại Việt Nam. Luật này đã được thay thế bởi đạo</w:t>
      </w:r>
    </w:p>
    <w:p>
      <w:r>
        <w:t>luật Chuyển giao công nghệ số 07/2017/QH14. Để cụ thể hóa các quy định của Luật CGCN, từ năm 2007 đến nay, hàng loạt văn bản dưới luật được ban hành để quy định và hướng dẫn hoạt động chuyển giao công nghệ, dịch vụ chuyển giao công nghệ, đổi mới công nghệ và phát triển thị trường công nghệ, 24. 15 gồm 05 Nghịđịnh của Chính phủ; Quyết định của Thủ tướng Chính phủ; 03 Thông tư liên tịch; và 10 Thông tư. Tuy nhiên, nếu tập trung vào các biện pháp khuyến khích phát triển thị trường KH&amp;CN, thương mại hóa kết quả nghiên cứu và phát triển công nghệ, hoạt động của các tổ chức trung gian, Luật Chuyển giao công nghệ 2006 chưa thực sự có những quy định đột phá có thể khơi thông phát triển thị trường KH&amp;CN gắn với chuyển giao, thương mại hóa công nghệ và hoạt động của các tổ chức.trung gian. Do vậy cần thiết phải tiếp tục xây dựng và ban hành, hoàn thiện các văn bản đưới luật về địa vị pháp lý cũng</w:t>
      </w:r>
    </w:p>
    <w:p>
      <w:r>
        <w:t>như hoạt động của các tổ chức trung gian khoa học công nghệ ở Việt Nam trong thời gian tới. 1.1.4. Tình hình nghiên cứu thực tiễn thực hiện pháp luật về dịch vụ chuyển giao công nghệ Trong bài viết “Thực trạng và giải pháp pháp lý thúc đẩy dịch vụ chuyển giao công nghệ tại Việt Nam”; [27] đăng tại Tạp chí Nhân lực Khoa học xã hội (3/2017) tác giả Trần Văn Nam tập trung nhận dạng về các loại dịch vụ chuyển giao công nghệ theo quy định của pháp luật Việt Nam, đánh giá các thành công và hạn chế của dịch vụ chuyển giao công nghệ sau khi Luật Chuyển giao công nghệ 2006 được ban hành; đưa ra một số đề xuất cụ thể liên quan đến sửa đổi một số nội dung của Luật Chuyển giao công nghệ hiện hành. Nhóm công trình nghiên cứu về thực tiễn thành lập các doanh nghiệp KH-CN trong các trường đại học, viện nghiên cứu Tác giả Bạch Tân Sinh và cộng sự [36] trong nghiên cứu bàn về khái niệm và quá trình hình</w:t>
      </w:r>
    </w:p>
    <w:p>
      <w:r>
        <w:t>thành doanh nghiệp KH&amp;CN.Trong đó phân tích rõ bản chất loại hình DN KH&amp;CN, xác định các điều kiện hình thành DN KH&amp;CN, nghiên cứu mô hình chuyển đổi tổ chức NC&amp;TK sang cơ chế doanh nghiệp. 25. 16 Hoàng Văn Tuyên[38] Viện chiến lược và chính sách KH&amp;CN cung cấp nghiên cứu khá toàn diện về khái niệm và kinh nghiệm quốc tế về mô hình doanh nghiệp KH&amp;CN, các hình thức đầu tư tài chính cho loại hình doanh nghiệp này. Tác giả Nguyễn Quân (2006), Bộ KH&amp;CN đề cập đến khái niệm về doanh nghiệp KH&amp;CN, chính sách đối với DN KH&amp;CN, một số vấn đề cần quan tâm khi chuyển đổi các tổ chức KH&amp;CN công lập thành DN KH&amp;CN. Tác giả coi đây là “quả đấm thép„ của nền kinh tế trong thời kỳ hội nhập. Tác giả Nguyễn Thị Minh Nga và cộng sự [23]. Viện chiến lược và chính sách KH&amp;CN đã bàn về các khía cạnh pháp lý của doanh nghiệp KH&amp;CN như các thủ tục thành lập doanh nghiệp, hình thức hoạt động, tổ chức và quản</w:t>
      </w:r>
    </w:p>
    <w:p>
      <w:r>
        <w:t>lý, liên kết nghiên cứu, các chính sách hỗ trợ doanh nghiệp KH&amp;CN. Đề cập trực tiếp đến spin-off, Trần Văn Dũng [09] về Điều kiện hình thành DN spin-off trong các trường đại học ở Việt Nam (Nghiên cứu trường ĐH Khoa học Tự nhiên – ĐHQGH), tác giả đưa ra 3 điều kiện hình thành được doanh nghiệp spin-off trong các trường đại học: công nghệ có bản quyền, đội ngũ nhà khoa học có tinh thần kinh thương và có vốn đầu tư. Khi tổng quan nhóm các công trình nghiên cứu liên quan những vấn đề về doanh nghiệp KH-CN tại các trường học, viện nghiên cứu, tác giả Luận án nhận thấy, những nghiên cứu trên đây phần lớn mang tính tổng luận về doanh nghiệp spin-off. Kết quả của các nghiên cứu này cho thấy bức tranh tổng thể của loại hình này, hình thức tổ chức và hoạt động cũng như một số bài học cho Việt Nam. Theo tác giả, một mô hình cụ thể trong các cơ sở giáo dục đại học và cơ chế cần thiết đảm bảo cho</w:t>
      </w:r>
    </w:p>
    <w:p>
      <w:r>
        <w:t>mô hình này hoạt động hiệu quả vẫn 26. 17 chưa được nghiêncứu thấu đáo. 1.1.5. Tình hình nghiên cứu giải pháp hoàn thiện pháp luật và giải pháp thực hiện pháp luật về dịch vụ chuyển giao công nghệ Năm 2011, Bộ khoa học và công nghệ, Ủy ban Khoa học và công nghệ và Môi trường Quốc hội thực hiện nghiên cứu về “Các chính sách và giải pháp xây dựng, phát triển thị trường khoa học và công nghệ ở Việt Nam trong nền kinh tế thị trường định hướng xã hội chủ nghĩa” [05] Với mục tiêu nâng cao trình độ khoa học và công nghệ của quốc gia, trong đó chú trọng nâng cao trình độ nghiên cứu khoa học và năng lực sáng tạo để tiếp thu và vận dụng các thành tựu khoa học và công nghệ, làm chủ công nghệ tiên tiến, tăng nhanh tỉ trọng đóng góp của khoa học và công nghệ vào phát triển kinh tế - xã hội, để khoa học và công nghệ thực sự là động lực trong quá trình công nghiệp hóa, hiện đại hoá, góp phần nâng cao</w:t>
      </w:r>
    </w:p>
    <w:p>
      <w:r>
        <w:t>năng lực cạnh tranh quốc tế và chất lượng sống của nhân dân, bảo đảm phát triển bền vững và hội nhập thành công vào nền kinh tế thế giới. Tuy nhiên các nghiên cứu chưa tiếp cận một cách chỉnh thể và hệ thống các vấn đề cơ bản về Hợp đồng chuyển giao công nghệ ở Việt Nam một cách chi tiết. Năm 2010. Trần Văn Hải, trong bài Các yếu tố sở hữu công nghiệp tác động đến hiệu quả kinh tế của hợp đồng chuyển giao công nghệ, [21] đã phân tích hiệu quả kinh tế của hợp đồng chuyển giao công nghệ có mối quan hệ với các yếu tố của quyền sở hữu công nghiệp, đặc biệt là sáng chế, bí mật kinh doanh, nhãn hiệu, tên thương mại, đồng thời bài nghiên cứu cũng đề cập đến yếu tố độc quyền/không độc quyền/độc quyền tuyệt đối và độc quyền tương đối trong việc thực thi hợp đồng chuyển giao công nghệ có tác động đến hiệu quả kinh tế của hợp đồng chuyển giao công nghệ. Nguyễn Vân Anh [01], Thực trạng và giải pháp</w:t>
      </w:r>
    </w:p>
    <w:p>
      <w:r>
        <w:t>phát triển hoạt động 27. 18 xúc tiến chuyểngiao công nghệ ở Việt Nam, Trường Đại học Bách khoa Hà Nội, Luận án đã đánh giá thực trạng các hoạt động xúc tiến chuyển giao công nghệ ở Việt Nam: hình thức hoạt động, các nhân tố ảnh hưởng đến quá trình hoạt động và kết quả đạt được, đề xuất các giải pháp phát triển hoạt động xúc tiến chuyển giao công nghệ ở Việt Nam nhằm hỗ trợ cho quá trình đổi mới công nghệ tại các doanh nghiệp và thúc đẩy quá trình thương mại hoá kết quả nghiên cứu tại các Viện/trường ở Việt Nam. Chu Ngọc Anh, [03], Báo cáo giải trình tại Uỷ ban Thường vụ Quốc hội, ngày 19/03/2018, trả lời chất vấn đối với Bộ trưởng Bộ Khoa học và Công nghệ về nhóm vấn đề: Hiệu quả ứng dụng kết quả các đề tài nghiên cứu khoa học trong thực tế đời sống xã hội. Công tác kiểm soát nhập khẩu công nghệ trong sản xuất kinh doanh, dịch vụ; ứng dụng khoa học - công nghệ thúc đẩy tăng năng suất</w:t>
      </w:r>
    </w:p>
    <w:p>
      <w:r>
        <w:t>lao động; ứng dụng công nghệ cao phục vụ phát triển kinh tế - xã hội. Báo cáo nêu rõ sự quyết liệt của Bộ Khoa học công nghệ trong việc tham mưu với Chính phủ để tăng cường các giải pháp từ thể chế, chính sách như vốn, nguồn lực cho các quỹ tiền khởi nghiệp, nhân lực từ khu vực đại học tham gia vào phát triển dịch vụ chuyển giao công nghệ và đổi mới sáng tạo. 1.1.6. Các nghiên cứu nước ngoài về dịch vụ chuyển giao công nghệ và pháp luật điều chỉnh dịch vụ chuyển giao công nghệ Chủ đề về chuyển giao công nghệ cũng đã thu hút sự quan tâm của giới nghiên cứu nước ngoài. Năm 1992, các tác giả Barry Bozeman và Karen Coker [45b] đã thực hiện nghiên cứu: “Assessing the effectiveness of technology transfer from US government R&amp;D laboratories: the impact of market orientation”. Nghiên cứu này dựa trên một cuộc khảo sát các phòng thí nghiệm quốc gia 28. 19 của chính phủHoa Kỳ nhằm mục đích đánh</w:t>
      </w:r>
    </w:p>
    <w:p>
      <w:r>
        <w:t>giá thành công của các phòng thí nghiệm trong việc chuyển giao công nghệ cho các ngành công nghiệp. Ba tiêu chí đánh giá thành công được xem xét bao gồm hai tiêu chí dựa trên sự tự đánh giá và tiêu chí còn lại dựa trên số lượng giấy phép công nghệ ban hành từ các phòng thí nghiệm. Các kết quả chính cho thấy, các phòng thí nghiệm với một định hướng thị trường rõ ràng hơn sẽ có một mức độ thành công hơn về tiêu chí chứng chỉ công nghệ và hiệu quả thương mại. Rõ ràng, việc quan tâm tới thị trường chuyển giao chứng chỉ công nghệ cũng như việc hợp tác với các dịch vụ chuyển giao công nghệ đã mang lại lợi ích rất lớn cho các phòng thí nghiệm. Năm 2000, tác giả Barry Bozeman đã xuất bản cuốn sách: Technology transfer and public policy: a review of research and theory”. Cuốn sách đã xem xét, tổng hợp các công trình chung nghiên cứu về chuyển giao công nghệ cũng như hiệu quả chuyển giao công</w:t>
      </w:r>
    </w:p>
    <w:p>
      <w:r>
        <w:t>nghệ, trên cơ sở đó đưa ra quan điểm của tác giả về các vấn đề lý thuyết liên quan đến quy trình chuyển giao công nghệ. Theo tác giả, việc đặt một ranh giới vào ''công nghệ'' không phải là một điều dễ dàng. Thứ hai, phác thảo các quá trình chuyển giao công nghệ là hầu như không thể bởi vì có rất nhiều tiến trình diễn ra đồng thời. Thứ ba, đo lường tác động của chuyển giao công nghệ thách thức các học giả và người đánh giá, yêu cầu họ tiếp cận sâu trong nghiên cứu của họ. Tác giả đã đưa ra các tiêu chí ảnh hưởng đến hiệu quả của quá trình chuyển giao công nghệ như tiêu chí tác động của thị trường và phát triển kinh tế, tiêu chí khen thưởng, tiêu chí về chi phí cơ hội đối, tiêu chí vốn nhân lực khoa học và kỹ thuật… Năm 2004, các tác giả Eric G. Campbell, Joshua B. Powers, David Blumenthal, và Brian Biles [46b] đã công bố báo cáo: “Inside the Triple Helix: Technology Transfer And</w:t>
      </w:r>
    </w:p>
    <w:p>
      <w:r>
        <w:t>Commercialization In The Life Sciences”. Trong báo cáo này, các tác giả đã tập trung xem xét hiện trạng của việc chuyển giao và thương mại hóa các quy trình công nghệ cũng như yêu cầu 29. 20 tiềm năng đểtối ưu hóa việc trao đổi kiến thức mới trong các ngành khoa học đời sống giữa các viện nghiên cứu và ngành công nghiệp. Năm 2011, các tác giả John Sibley Butler và David V. Gibson [46c] đã xuất bản cuốn sách: “Global Perspectives on Technology, Transfer and Commercialization: Building Innovative Ecosystems”. Các tác giả khẳng định rằng, cùng với quá trình phát triển của con người theo thời gian, tầm quan trọng của chuyển giao công nghệ ngày càng được nhấn mạnh. Thông qua nghiên cứu và thực hành, các học giả, các học viên và các nhà hoạch định chính sách đã có những bước tiến lớn trong việc mở rộng sự hiểu biết và khả năng để thực hiện chuyển giao công nghệ và quy trình thương mại hóa.</w:t>
      </w:r>
    </w:p>
    <w:p>
      <w:r>
        <w:t>Chuyển giao công nghệ là một lĩnh vực năng động của công tác nghiên cứu nhằm kiểm tra các chủ đề truyền thống như quản lý sở hữu trí tuệ, quản lý rủi ro, xác định thị trường, vai trò của các phòng thí nghiệm công cộng và tư nhân, và vai trò của các trường đại học. Năm 2014, các tác giả Thomas J. Allen và Rory P. O’ Shea [45a] đã công bố cuốn sách: “Building Technology Transfer within Research Universities An Entrepreneurial Approach”. Các tác giả đã phân tích, đánh giá những yếu tố thành công của các công ty, doanh nghiệp hay các bộ phận mới tách ra. Nội dung cuốn sách là sự mô tả hoạt động thực tiễn, yếu tố kinh doanh trong chính bản thân các trường đại học; phân tích các chiến lược đào tạo đại học trong đó có cấu trúc và hệ thống khen thưởng để có thể thúc đẩy tinh thần kinh doanh trong khuôn khổ trường, đồng thời các tác giả tiến hành mô tả và đánh giá một loạt các chương trình kinh</w:t>
      </w:r>
    </w:p>
    <w:p>
      <w:r>
        <w:t>doanh và các sáng kiến lãnh đạo sử dụng để thúc đẩy việc tạo ra các cơ sở mới được thành lập. Năm 2015, các tác giả Albert N. Link, Donald S. Siegel, Mike Wright [61] đã công bố cuốn sách mang tên: “The Chicago Handbook of University Technology Transfer and Academic Entrepreneurship”. Cuốn sách này 30. 21 được viết bởiba chuyên gia hàng đầu trong lĩnh vực chuyển giao công nghệ dưới dạng sổ tay hướng dẫn trình bày bằng các dẫn chứng từ các doanh nhân, nhà quản lý và các giáo sư trong nhiều lĩnh vực. Tác phẩm nêu rõ tác động quản lý và chính sách thông qua các nội dung: làm thế nào để duy trì nghiên cứu thành công, cách để kích thích tinh thần kinh doanh, duy trì chiến lược đổi mới mở có hiệu quả và nâng cao hiệu quả hoạt động của văn phòng chuyển giao công nghệ các trường đại học. Các trường đại học đang ngày càng xem danh mục đầu tư tài sản trí tuệ, lấy tri thức để phát triển kinh tế</w:t>
      </w:r>
    </w:p>
    <w:p>
      <w:r>
        <w:t>của họ như là nguồn sinh lợi của nguồn doanh thu tiềm năng. Gần như tất cả các trường đại học tiến hành nghiên cứu và các doanh nghiệp có một văn phòng chuyển giao công nghệ để quản lý sở hữu trí tuệ của họ. Cuốn sách là một cuốn cẩm nang cung cấp kiến thức căn bản cho các trường đại học cho phép họ có thể tự tin xử lý công nghệ thương mại và tiếp tục nuôi dưỡng sự sáng tạo. Có số lượng đáng kể các công trình nước ngoài đã đề cập đến các khía cạnh khác nhau về doanh nghiệp Spin-off. Theo Trần Văn Dũng [9, tr.22] Khái niệm DN Spin-off đã xuất hiện đầu tiên tại Hoa Kỳ vào những năm cuối của thập kỷ 1980 xuất phát từ việc nhằm khuyến khích người nghiên cứu biến ý tưởng khoa học thành sản phẩm, sản xuất và thương mại hóa được những kết quả này. Cuối thập kỷ 1980, chính phủ Hoa Kỳ đã có chương trình nghiên cứu đổi mới (SBIR) và hỗ trợ chuyển giao (SBTT) hướng vào các DN nhỏ. Thông qua các</w:t>
      </w:r>
    </w:p>
    <w:p>
      <w:r>
        <w:t>chương trình này, nhiều mô hình DN KH&amp;CN dưới dạng spin- off đã được hình thành. Theo đó DN spin-off là một dạng công ty mẹ, công ty con. Công ty con được tách ra từ mẹ để triển khai một kết quả nghiên cứu, nhưng vẫn chịu sự điều hành, chi phối của công ty mẹ. Mô hình này cũng được áp dụng để kết nối mối liên hệ giữa các công ty và tổ chức thuộc khối nghiên cứu hàn lâm. 31. 22 Steffensen, Rogers, Speakman[71, tr. 93] trong bài viết Spin-Offs from Research Centers at a Research University tập trung làm rõ hơn vai trò của bốn nhóm tác nhân chính tham gia vào quá trình hình thành spin-off bao gồm: (1) Người tạo ra công nghệ - technology originator; (2) Tổ chức mẹ - Parent Organization; (3) Nhà nghiên cứu hoặc một nhóm nhà nghiên cứu có tinh thần kinh thương – the entrepreneur or the entrepreneurial team; (4) Nhà đầu tư mạo hiểm – the venture investor. Nghiên cứu của Consiglo và Antonelli</w:t>
      </w:r>
    </w:p>
    <w:p>
      <w:r>
        <w:t>[47] Academic spin-off: development process and the role of the “metaorganizzatore” về sự hình thành và phát triển của DN spin-off trong tổ chức hàn lâm (academic spin-off) thực hiện đã đưa ra khái niệm cơ bản, nhận dạng sự hình thành của các DN spin-off do các nhà khoa học thành lập trong đó đánh giá vai trò của các nhóm tác nhân xã hội đóng góp vào sự hình thành loại DN này. Davenport, Carr và Bibby [48] trong bài viết Leveraging Talent: Spin- Off Strategy at Industrial Research, Article in R&amp; D Management 32(3) đề cập đến vai trò của các nhà quản lý, mối quan tâm của nhà quản lý ở viện mẹ, từ đó làm rõ vai trò của tổ chức nghiên cứu mẹ, xây dựng chiến lược hình thành DN spin-off. Việc hình thành DN spin-off từ các tổ chức nghiên cứu được xem là một trong những phương thức thương mại hóa tri thức và CN có hiệu quả nhất, nhấn mạnh rằng các DN khoa học spin-off được thành lập trên cơ sở</w:t>
      </w:r>
    </w:p>
    <w:p>
      <w:r>
        <w:t>dịch chuyển nhân lực và SHTT từ cơ quan, tổ chức mẹ. Đây là quá trình chuyển giao những tri thức dưới dạng ẩn nằm trong những nhà khoa học, khác với cơ chế thương mại hóa CN thông qua bán CN, chuyển nhượng hay bán quyền sử dụng bản quyền hoặc liên doanh. Ndonzuau, Pirnay và Surlemont [53] trong bài viết A stage model of academic spin-off creation, phân tích quá trình hình thành DN spin-off dưới góc độ chuyển giao kết quả nghiên cứu từ tổ chức R&amp;D vào thị trường, hình 32. 23 thành DN khoahọc là hình thức chuyển giao CN có hiệu quả. Hàng loạt các vấn đề đặt ra khi hình thành DN spin-off được đề cập đến như sự cần thiết hình thành vốn đầu tư mạo hiểm cho các nhà khoa học có tinh thần kinh thương, vai trò của khu CN cao trong việc tạo điều kiện cho các spin-off hoạt động trong giai đoạn đầu. Theo nghiên cứu của các tác giả, quá trình hình thành DN khoa học spin-off gồm 4 giai đoạn: (1) Tạo</w:t>
      </w:r>
    </w:p>
    <w:p>
      <w:r>
        <w:t>nên ý tưởng kinh doanh từ kết quả nghiên cứu; (2) Hình thành những dự án đầu tư dựa trên những ý tưởng kinh doanh; (3) Thành lập DN spin-off từ những dự án đầu tư trên; (4) Tiếp tục hoàn thiện và khẳng định sự phát triển của DN. Nghiên cứu của Achim Walter, Michael Auer, Thomas Ritter [ tr 401]. về Tác động của năng lực mạng lưới và định hướng kinh doanh đến hiệu quả của spin-off trong trường ĐH dựa trên cơ sở dữ liệu của 149 spin-off trong trường đại học, nghiên cứu điều tra tác động của năng lực mạng lưới, được định nghĩa là khả năng của một tổ chức phát triển và sử dụng các mối quan hệ liên tổ chức và định hướng kinh doanh về hoạt động của tổ chức. Kết quả cho thấy hiệu suất của một spin-off chịu ảnh hưởng tích cực của năng lực mạng lưới và định hướng thương mại của spin-off thúc đẩy lợi thế cạnh tranh. Elco Van Burg [50] trong bài Creating Spin-off designing entrepreneurship</w:t>
      </w:r>
    </w:p>
    <w:p>
      <w:r>
        <w:t>conducive universities đề cập đến các phương thức để thúc đầy việc hình thành các spin-off trong các trường đại học. Trong đó tác giả đi trả lời câu hỏi quan trọng như: làm thế nào mà cách thức tổ chức của một trường đại học có thể thúc đẩy sự hình thành của các spin off trong trường? Cách nhìn nhận đúng đắn về tinh thần kinh thương trong trường đại học? Các mối liên hệ nào ảnh hưởng đến sự phát triển của các spin-off trong trường đại học? Đây là công trình công phu của tác giả với hai phần trong chương 5 và 6 rất được tác giả nhấn mạnh đó là chiến lược tạo ra các spin-off và đánh giá ở khía cạnh đạo đức của việc hình thành các spin-off trong trường đại học. 33. 24 Bên cạnh đó,nghiên cứu của Harald Bathelt, Dieter F. Kogler, Andrew K.Munro [58] A knowledge-based typology of university spin-offs in the context of regional economic development bàn về spin-off trong cơ sở giáo dục đại học</w:t>
      </w:r>
    </w:p>
    <w:p>
      <w:r>
        <w:t>– mô hình DN dựa trên tri thức khoa học trong phát triển kinh tế địa phương. Như vậy, có thể nhận thấy DN spin-off trong cơ sở giáo dục ĐH đã được đề cập đến ở một mức độ sâu rộng, trên nhiều bình diện, ở nhiều đối tượng và khu vực được khảo sát. Các nghiên cứu đã thể hiện các nhìn đa chiều và phân tích sâu sắc về đặc điểm, vai trò, tác động, sự hình thành và phát triển của spin-off trong cơ sở giáo dục đại học hàng thập kỷ qua từ khi mô hình này xuất hiện và được công nhận rộng rãi với vai trò quan trọng của nó. Đặc biệt sự quan tâm về mô hình này những nghiên cứu thời gian gần đây càng khẳng định hơn nữa mô hình này vẫn đang giữ một vị trí quan trọng, có ý nghĩa lớn trong quá trình phát triển kinh tế ở nước ta. 1.1.7. Đánh giá tình hình nghiên cứu Những nghiên cứu trên là các tư liệu tham khảo có giá trị cho tác giả luận án khi nghiên cứu về “Dịch vụ chuyển giao công nghệ theo pháp</w:t>
      </w:r>
    </w:p>
    <w:p>
      <w:r>
        <w:t>luật Việt Nam hiện nay”. Qua tổng quan nghiên cứu, tác giả có thể đưa ra một sô nhận xét sơ bộ về tình hình nghiên cứu như sau: Những thành tựu trong nghiên cứu mà luận án kế thừa và phát triển: Một là, có nhiều nghiên cứu trên thế giới và ở Việt Nam đã đề cập đến khái niệm “công nghệ”; “chuyển giao công nghệ”, “dịch vụ”. Hai là, có một số nghiên cứu đã đề cập đến khái niệm dịch vụ chuyển giao công nghệ, hoặc đi sâu khảo sát tình hình cung cấp một loại dịch vụ chuyển giao công nghệ ở Việt Nam. Tuy nhiên, phần lớn các nghiên cứu đã tập trung vào thực trạng dịch vụ chuyển giao công nghệ sau khi Luật Chuyển giao công nghệ 2006 được ban hành, tới năm 2017, trong khi đạo Luật này đã 34. 25 có nhiều điểmkhông phù hợp với hoàn cảnh hiện tại khi Luật Chuyển giao công nghệ 2017 có hiệu lực. Các vấn đề còn bỏ ngỏ hoặc chưa được giải quyết thấu đáo cần được tiếp tục nghiên cứu Cho đến thời điểm</w:t>
      </w:r>
    </w:p>
    <w:p>
      <w:r>
        <w:t>hiện tại, chưa có một công trình nào nghiên cứu một cách độc lập và tổng thể về khung pháp luật điều chỉnh về các dịch vụ chuyển giao công nghệ ở Việt Nam từ trước và sau khi Luật Chuyển giao Công nghệ 2017 được ban hành, tác động của nó trên thực tế. Đây là vấn đề còn bỏ ngỏ trong khoa học pháp lý mà đề tài cần nghiên cứu giải quyết. 1.2. Cơ sở lý thuyết  Câu hỏi nghiên cứu: Luận án được triển khai với các câu hỏi trọng tâm sau đây: - Thực trạng pháp luật về dịch vụ chuyển giao công nghệ của Việt Nam đã và đang diễn ra như thế nào? - Cần định hướng và có các giải pháp cụ thể nào để tiếp tục hoàn thiện pháp luật Việt Nam về dịch vụ chuyển giao công nghệ nhằm đáp ứng yêu cầu xây dựng, phát triển thị trường khoa học và công nghệ trong quá trình hội nhập kinh tế quốc tế? - Giải pháp nâng cao hiệu quả triển khai thực hiện pháp luật về dịch vụ chuyển giao công nghệ trong thời gian tới?  Lý</w:t>
      </w:r>
    </w:p>
    <w:p>
      <w:r>
        <w:t>thuyết nghiên cứu Để thực hiện nghiên cứu đề tài, luận án dự kiến sẽ sử dụng các lý thuyết nghiên cứu sau đây: - Lý thuyết về dịch vụ theo quy định của Tổ chức thương mại quốc tế (WTO) về các nhóm ngành và tiểu ngành dịch vụ. - Lý thuyết về dịch vụ thương mại theo quy định hiện hành tại Việt Nam. 35. 26 - Cơ sởlý thuyết pháp luật chuyên ngành: Các lý thuyết pháp lý liên ngành liên quan đến pháp luật dân sự, thương mại, kinh doanh của Việt Nam đề cập đến dịch vụ, dịch vụ thương mại, dịch vụ chuyển giao công nghệ.  Dự kiến kết quả nghiên cứu: Một là, hệ thống cơ sở lý luận về dịch vụ chuyển giao công nghệ góp phần định hướng, thúc đẩy sự phát triển của các loại dịch vụ này tại Việt Nam trong quá trình hội nhập; Hai là, khái quát hóa các quan điểm, các quy định của pháp luật điều chình dịch vụ chuyển giao công nghệ tại Việt Nam Ba là, nêu được thực trạng thực hiện pháp luật về dịch vụ</w:t>
      </w:r>
    </w:p>
    <w:p>
      <w:r>
        <w:t>chuyển giao công nghệ tại Việt Nam thông qua một số vụ việc điển hình. Bốn là, đề xuất những giải pháp cụ thể nhằm hoàn thiện pháp luật và thúc đẩy phát triển dịch vụ chuyển giao công nghệ ở Việt Nam. 36. 27 KẾT LUẬN CHƯƠNG1 Các nghiên cứu trên thế giới đã tạo ra tầm nhìn tổng quan về khoa học và công nghệ nói chung và hoạt động của các dịch vụ chuyển giao công nghệ nói riêng. Ở trong nước, nhìn chung các nghiên cứu chỉ đề cập đến vấn đề khoa học và công nghệ với các góc tiếp cận: lý luận chung về khoa học và công nghệ, các dịch vụ chuyển giao công nghệ, vai trò chuyển giao công nghệ đối với kinh tế - xã hội qua đó đề xuất phương hướng, giải pháp nhằm thúc đẩy khoa học và công nghệ trong nước phát triển, phát triển thị trường khoa học và công nghệ … Các nghiên cứu sâu hơn chủ yếu chủ yếu tập trung về vấn đề thực trạng phát triển khoa học và công nghệ, cơ chế chính sách của Nhà nước đối</w:t>
      </w:r>
    </w:p>
    <w:p>
      <w:r>
        <w:t>với khoa học và công nghệ. Hầu hết các nghiên cứu đều đưa ra những chính sách nâng cao năng lực quản lý của các cơ quan Nhà nước, nâng cao chất lượng đào tạo nguồn nhân lực,… với những nghiên cứu khác nhau ở những khía cạnh tiếp cận khác nhau các nhà nghiên cứu đã khuyến nghị những chính sách phù hợp. Tuy nhiên trong số các nghiên cứu trong nước có rất ít các công bố đưa ra giải pháp nhằm áp dụng pháp luật về dịch vụ chuyển giao công nghệ; thúc đẩy dịch vụ chuyển giao công nghệ vơi hiệu quả cao. Tác giả Luận án kỳ vọng nghiên cứu có hệ thống, toàn diện và đầy đủ về các giải pháp thúc đẩy dịch vụ chuyển giao công nghệ cũng như tiếp tục hoàn thiện khung pháp luật về dịch vụ chuyển giao công nghệ ở Việt Nam trong các chương tiếp theo. 37. 28 Chương 2 NHỮNG VẤNĐỀ LÝ LUẬN VÀ PHÁP LUẬT VỀ DỊCH VỤ CHUYỂN GIAO CÔNG NGHỆ 2.1. Khái niệm về dịch vụ chuyển giao công nghệ 2.1.1. Khái niệm chuyển</w:t>
      </w:r>
    </w:p>
    <w:p>
      <w:r>
        <w:t>giao công nghệ 2.1.1.1. Thuật ngữ chuyển giao công nghệ Chuyển giao công nghệ (CGCN) là chuyển giao quyền sở hữu hoặc quyền sử dụng một phần hoặc toàn bộ công nghệ từ bên có quyền CGCN sang bên nhận công nghệ. Trong đó: - Chuyển nhượng quyền sở hữu công nghệ (bên chuyển giao là chủ sở hữu công nghệ), khi hợp đồng chuyển giao có hiệu lực pháp luật bên chuyển giao không còn là chủ sở hữu công nghệ; - Chuyển quyền sử dụng công nghệ (bên chuyển giao là chủ sở hữu công nghệ/hoặc là bên có quyền sử dụng công nghệ và được quyền tiếp tục chuyển giao), khi hợp đồng chuyển giao có hiệu lực pháp luật bên chuyển giao vẫn còn là chủ sở hữu công nghệ, hoặc vẫn có quyền sử dụng công nghệ và được/không được quyền tiếp tục chuyển giao. [44] Trong thực tế, việc chuyển nhượng quyền sở hữu công nghệ ít diễn ra hoặc nếu có diễn ra thì về mặt pháp lý cũng ít phức tạp, từ đây thuật ngữ CGCN được hiểu là</w:t>
      </w:r>
    </w:p>
    <w:p>
      <w:r>
        <w:t>chuyển quyền sử dụng công nghệ. Trên thị trường CGCN đang tồn tại các cụm từ “mua máy móc”, “mua dây chuyền công nghệ”, “mua công nghệ”… Vậy bản chất của việc “mua máy móc” khác biệt gì với việc “mua dây chuyền công nghệ”, “mua công nghệ”? Theo quy định tại Điều 428 Bộ Luật Dân sự 2015: Hợp đồng mua bán tài sản là sự thoả thuận giữa các bên, theo đó bên bán có nghĩa vụ giao tài sản cho bên mua và nhận tiền, còn bên mua có nghĩa vụ nhận tài sản và trả tiền cho bên bán. Bản chất của việc mua, bán trong trường hợp này là thay đổi 38. 29 quyền sở hữutừ bên bán sang bên mua. Khi bên bán giao tài sản cho bên mua, thì bên bán không còn quyền sở hữu đối với tài sản nữa, nói cách khác khi đó tài sản không còn nằm trong tay bên bán. Khi “mua máy móc”, ví dụ khi hợp đồng mua bán máy sản xuất bánh mềm cao cấp, có hiệu lực pháp luật thì bên bán không còn quyền sở hữu đối với máy dệt len nữa, lúc này</w:t>
      </w:r>
    </w:p>
    <w:p>
      <w:r>
        <w:t>quyền sở hữu máy dệt len thuộc về bên mua. Khi hợp đồng mua - bán dây chuyền công nghệ, mua bán công nghệ có hiệu lực pháp luật, thì mặc dù bên bán không còn quyền sở hữu công nghệ, dây chuyền công nghệ nữa, nhưng công nghệ và bí quyết công nghệ trong “dây chuyền công nghệ” vẫn còn nằm trong tay bên bán. Điều 480 Bộ Luật Dân sự 2015 quy định: Hợp đồng thuê tài sản là sự thỏa thuận giữa các bên, theo đó bên cho thuê giao tài sản cho bên thuê để sử dụng trong một thời hạn, bên thuê phải trả tiền thuê. Bản chất của việc thuê tài sản trong trường hợp này là chuyển quyền sử dụng tài sản. Khi hợp đồng thuê tài sản có hiệu lực pháp luật, thì quyền sử dụng tài sản thuộc về bên thuê, chủ sở hữu không còn nắm tài sản trong tay và tất nhiên không còn quyền sử dụng tài sản hoặc cho người khác sử dụng tài sản này nữa. Việc “cho thuê” công nghệ lại có những điểm khác, khi hợp đồng chuyển quyền sử</w:t>
      </w:r>
    </w:p>
    <w:p>
      <w:r>
        <w:t>dụng công nghệ có hiệu lực pháp luật thì bên chuyển quyền sử dụng vẫn có quyền sử dụng công nghệ và thậm chí vẫn có quyền cho phép chủ thể khác sử dụng công nghệ. Như vậy, bên sử dụng công nghệ có thể phải cạnh tranh với chính chủ sở hữu công nghệ và các bên khác khi được chủ sở hữu công nghệ cho phép sử dụng công nghệ. Vì lẽ đó, trong hoạt động CGCN, người ta thường dùng thuật ngữ “CGCN” mà tránh dùng thuật ngữ “mua – bán công nghệ”. Theo ESCAP (1990), trong bản gốc tiếng Anh hướng dẫn dùng thuật ngữ “transfer”, mà không dùng thuật ngữ “purchase” hay “buy” trong hoạt động CGCN. Tham 39. 30 khảo thêm: ESCAP(1990). Booklet 1. pp 5 Theo UNCTAD “CGCN là việc chuyển giao kiến thức có hệ thống để sản xuất ra sản phẩm, áp dụng một quy trình hoặc thực hiện một dịch vụ”. Theo định nghĩa này bản chất CGCN là quá trình chuyển giao kiến thức để sản xuất, áp dụng và thực hiện dịch vụ…[73] Qua ba</w:t>
      </w:r>
    </w:p>
    <w:p>
      <w:r>
        <w:t>loại vấn đề được xem xét trên, trong một định nghĩa hợp lý về CGCN có thể sẽ chỉ cần nhấn mạnh đến hai ý: bản chất của chuyển giao và mục đích của chuyển giao. Trên khía cạnh pháp luật, Luật chuyển giao công nghệ (2006) quy định: “CGCN là chuyển giao quyền sở hữu hoặc quyền sử dụng một phần hoặc toàn bộ công nghệ từ bên có quyền CGCN sang bên nhận công nghệ”. Như vậy, có thể thấy CGCN là quá trình đưa công nghệ từ môi trường này sang môi trường khác bằng các hình thức khác nhau để sản xuất ra hàng hóa, thực hiện dịch vụ hoặc cho các mục đích khác. Theo định nghĩa trên đây, một số nội dung được phân tích sâu hơn như sau: - Môi trường: có thể từ khu vực nghiên cứu và triển khai (R&amp;D) sang khu vực sản xuất, từ các nước phát triển sang các nước đang/chậm phát triển, từ chủ sở hữu sang bên có nhu cầu, từ bên có quyền sử dụng công nghệ sang bên có nhu cầu - Các hình thức chuyển giao có thể là</w:t>
      </w:r>
    </w:p>
    <w:p>
      <w:r>
        <w:t>Hợp đồng CGCN độc lập; Phần CGCN trong dự án hoặc hợp đồng: Dự án đầu tư; Hợp đồng nhượng quyền thương mại; Hợp đồng chuyển giao quyền sở hữu công nghiệp; Hợp đồng mua bán máy móc, thiết bị kèm theo CGCN; - Sản xuất ra hàng hóa, như đã phân tích ở trên về thuật ngữ hàng hóa, trong mục này, hàng hóa phải được áp dụng công nghệ được chuyển giao. 2.1.1.2. Đối tượng và mục đích của chuyển giao công nghệ [73] 40. 31 Trong CGCN, cónhững đặc điểm: đối tượng của chuyển giao và mục đích của chuyển giao. - Đối tượng của chuyển giao (chuyển giao cái gì?), có thể thấy: + Kiến thức (hoặc các hoạt động liên quan đến kiến thức như đào tạo nhân lực cho bên tiếp nhận chuyển giao, kỹ năng..) + Thông tin; + Có thể kèm hoặc không kèm thiết bị; + … Điều 7 Luật CGCN quy định đối tượng công nghệ được chuyển giao là một phần hoặc toàn bộ: Bí quyết kỹ thuật; Kiến thức kỹ thuật về công nghệ được chuyển giao</w:t>
      </w:r>
    </w:p>
    <w:p>
      <w:r>
        <w:t>dưới dạng phương án công nghệ, quy trình công nghệ, giải pháp kỹ thuật, công thức, thông số kỹ thuật, bản vẽ, sơ đồ kỹ thuật, chương trình máy tính, thông tin dữ liệu; Giải pháp hợp lý hoá sản xuất, đổi mới công nghệ. Đối tượng công nghệ được chuyển giao có thể gắn hoặc không gắn với đối tượng sở hữu công nghiệp. - Mục đích của chuyển giao: + Để sản xuất, áp dụng quy trình và thực hiện dịch vụ; + Giải quyết vấn đề xã hội và thương mại; 2.1.2. Khái niệm dịch vụ chuyển giao công nghệ Dịch vụ CGCN (Technology Transfer Services) là một thuật ngữ dùng để chỉ các hoạt động liên quan đến môi giới CGCN, tư vấn CGCN, đánh giá công nghệ, định giá công nghệ, giám định công nghệ và xúc tiến CGCN. Theo khoản 12 điều 3 Luật CGCN: Dịch vụ CGCN là hoạt động hỗ trợ quá trình tìm kiếm, giao kết và thực hiện hợp đồng CGCN. Nội hàm khái niệm dịch vụ chuyển giao công nghệ được pháp luật điều chỉnh và quy</w:t>
      </w:r>
    </w:p>
    <w:p>
      <w:r>
        <w:t>định như thế nào? Luật CGCN quy định tại Điều 45 như sau: Điều 45. Các loại hình dịch vụ chuyển giao công nghệ 41. 32 1. Môi giớichuyển giao công nghệ 2. Tư vấn chuyển giao công nghệ 3. Đánh giá công nghệ 4. Thẩm định giá công nghệ 5. Giám định công nghệ 6. Xúc tiến chuyển giao công nghệ Môi giới chuyển giao công nghệ là hoạt động hỗ trợ bên có công nghệ, bên cần công nghệ trong việc tìm kiếm đối tác ký kết hợp đồng chuyển giao công nghệ. Tư vấn chuyển giao công nghệ là hoạt động hỗ trợ các bên trong việc lựa chọn công nghệ, đàm phán, ký kết và thực hiện hợp đồng chuyển giao công nghệ. Xúc tiến chuyển giao công nghệ là hoạt động thúc đẩy, tạo và tìm kiếm cơ hội chuyển giao công nghệ; cung ứng dịch vụ quảng cáo, trưng bày, giới thiệu công nghệ; tổ chức chợ, hội chợ, triển lãm công nghệ, trung tâm giao dịch công nghệ. [73] Đánh giá công nghệ là hoạt động xác định trình độ, giá trị, hiệu</w:t>
      </w:r>
    </w:p>
    <w:p>
      <w:r>
        <w:t>quả kinh tế và tác động kinh tế - xã hội, môi trường của công nghệ. Thẩm định giá công nghệ là việc cơ quan, tổ chức có chức năng thẩm định giá xác định giá trị bằng tiền của các loại công nghệ theo quy định của pháp luật phù hợp với giá thị trường tại một địa điểm, thời điểm nhất định, phục vụ cho mục đích chuyển giao công nghệ theo tiêu chuẩn thẩm định giá. Giám định công nghệ là hoạt động kiểm tra, xác định các chỉ tiêu của công nghệ đã được chuyển giao so với các chỉ tiêu của công nghệ được quy định trong hợp đồng chuyển giao công nghệ. 42. 33 Nội dung củacác loại hình dịch vụ chuyển giao công nghệ được trình bày chi tiết tại Mục 3.2 của Luận án, Thực trạng các quy định hiện hành về dịch vụ chuyển giao công nghệ 2.1.3. Đặc điểm và phân loại dịch vụ chuyển giao công nghệ 2.1.3.1. Đặc điểm dịch vụ chuyển giao công nghệ Theo Lưu Văn Nghiêm (2008), dịch vụ là một quá trình hoạt động bao</w:t>
      </w:r>
    </w:p>
    <w:p>
      <w:r>
        <w:t>gồm các nhân tố không hiện hữu, giải quyết các mối quan hệ giữa người cung cấp với khách hàng hoặc tài sản của khách hàng mà không có sự thay đổi quyền sở hữu. Sản phẩm của dịch vụ có thể trong phạm vi hoặc vượt quá phạm vị của sản xuất vật chất. Trên giác độ hàng hoá, dịch vụ là một hàng hóa vô hình mang lại chuỗi giá trị thỏa mãn một nhu cầu nào đó của thị trường. Từ đó, có thể thấy dịch vụ CGCN là một hoạt động kinh tế tăng thêm giá trị vào hàng hóa công nghệ, trực tiếp vào hoạt động CGCN trong việc kết nối bên cung công nghệ và bên cầu công nghệ. [31] Chất lượng dịch vụ nói chung được hiểu là mức độ hài lòng của khách hàng trong quá trình sử dụng dịch vụ. Cũng theo Lưu Văn Nghiêm (2008), chất lượng dịch vụ dựa trên 10 tiêu chí. 1. Dễ tiếp cận: bao gồm khả năng tiếp cận dễ dàng, thời gian chờ dịch vụ không quá lâu, thời gian hoạt động thuận tiện, vị trí thuận tiện cho phương tiện</w:t>
      </w:r>
    </w:p>
    <w:p>
      <w:r>
        <w:t>dịch vụ; 2. Độ tin cậy: bao gồm sự thực hiện thích hợp và có độ tin cậy. Thực hiện dịch vụ đúng ngay lần đầu, doanh nghiệp tôn trọng những thông điệp truyền thông của mình, đồng thời bảo đảm tính chắc chắn của kết quả, có căn cứ, thực hiện dịch vụ đúng kế hoạch; 3. Tính sẵn sàng: bảo đảm dịch vụ khi nào cũng có để thỏa mãn nhu cầu của khách hàng, bao gồm: 43. 34 - Quy chế,thủ tục dịch vụ dễ dàng, thuận lợi. - Giao dịch dịch vụ nhanh chóng. - Đáp ứng yêu cầu khách hàng trong mọi tình huống. 4. Năng lực: có kỹ năng và kiến thức cần thiết để thực hiện dịch vụ, bao gồm: - Kiến thức và kỹ năng của nhân viên cung cấp. - Kiến thức và kỹ năng của nhân viên trợ giúp. - Khả năng nghiên cứu, điều hành của tổ chức. 5. Cư xử lịch sự: tôn trọng, quan tâm, thân thiện của nhân viên cung cấp dịch vụ;. - Quan tâm đến của cải, tài sản của khách hàng 6. Giao tiếp: hướng dẫn cho khách hàng bằng lời nói</w:t>
      </w:r>
    </w:p>
    <w:p>
      <w:r>
        <w:t>ngắn gọn để họ hiểu và lắng nghe họ. Chú ý đến phong cách, thái độ đối với những khách hàng khác nhau, với các nội dung là: - Giải thích dịch vụ - Giải thích giá cả của dịch vụ - Giải thích sự chuyển giao dịch vụ và chi phí. - Bảo đảm với khách hàng các vấn đề sẽ được giải quyết. 7. Uy tín: bao gồm sự tin tưởng, trung thực làm cho khách hàng hài lòng 8. Sự an toàn: không bị nguy hiểm, không mạo hiểm, đảm bảo an toàn về vật chất, an toàn về tài chính, bí mật. 9. Tính hữu hình hoá: bao gồm những dấu hiệu vật chất của dịch vụ. 10. Sự hiểu biết khách hàng: Hiểu biết nhu cầu của khách hàng gồm Quan điểm về chất lượng dịch vụ được thể hiện qua sơ đồ: 44. 35 Tiêu chí đánh giá chấtlượng dịch vụ 1. Tiếp cận 2. Giao tiếp 3. Tin cậy 4. Sẵn sàng 5. Năng lực 6. Lịch sự 7. Uy tín 8. An Toàn 9. Hữu hình 10. Hiểu biết Kinh nghiệm quá khứ Thông tin truyền miệng Nhu cầu cá nhân Dịch vụ mong đợi</w:t>
      </w:r>
    </w:p>
    <w:p>
      <w:r>
        <w:t>Description of the contents Dịch vụ nhận được Chất lượng dịch vụ nhận được Sơ đồ 1.4: Sơ đồ đánh giá chất lượng dịch vụ Hình 2.1: Tiêu chí chất lượng dịch vụ Nguồn: Lưu Văn Nghiêm (2008) [31] Dựa trên quan niệm trên đây, về chất lượng của dịch vụ CGCN, có thể đánh giá thông qua các tiêu chí: 1. Mức độ dễ tiếp cận đối với tổ chức môi giới CGCN và các hình thức xúc tiến CGCN như cung ứng dịch vụ quảng cáo, trưng bày, giới thiệu công nghệ; tổ chức chợ, hội chợ, triển lãm công nghệ, trung tâm giao dịch công nghệ. 2. Độ tin cậy của hoạt động đánh giá công nghệ, định giá công nghệ, giám định công nghệ, đây là tiêu chí rất quan trọng như đã phân tích trong các mục 2.3, 2.4, 2.5, bởi vì các hoạt động này đòi hỏi sự chính xác vì chúng có liên quan đến các yếu tố pháp luật, môi trường. 3. Quy chế, thủ tục dịch vụ CGCN dễ dàng, thuận lợi, giao dịch dịch vụ CGCN nhanh chóng, đáp ứng yêu cầu của bên</w:t>
      </w:r>
    </w:p>
    <w:p>
      <w:r>
        <w:t>cung công nghệ và bên cầu công nghệ khách hàng trong mọi tình huống. 4. Năng lực của nhân viên thực hiện dịch vụ CGCN ở tất cả các loại hình dịch vụ CGCN, bao gồm: môi giới CGCN, tư vấn CGCN, đánh giá công nghệ, định giá công nghệ, giám định công nghệ và xúc tiến CGCN; 5. Giá cả dịch vụ CGCN phù hợp với thị trường, với công nghệ được chuyển giao, xét cho cùng giá dịch vụ CGCN là một yếu tố tác động đến giá của công nghệ được chuyển giao, giá thành của sản phẩm áp dụng công nghệ được chuyển giao; 45. 36 6. Sự antoàn: đây là tiêu chí cao nhất đánh giá chất lượng của dịch vụ CGCN. Trước hết đảm bảo tính bí mật của công nghệ được chuyển giao, trong trường hợp công nghệ được chuyển giao là sáng chế thì ngoài phần các thông tin về sáng chế được bộc lộ công khai thì tổ chức thực hiện dịch vụ CGCN phải đảm bảo không tiết lộ bí mật về bí quyết (know-how) của công nghệ, đối với các sáng chế dược</w:t>
      </w:r>
    </w:p>
    <w:p>
      <w:r>
        <w:t>phẩm còn phải đảm bảo bí mật về dữ liệu thử nghiệm, trong trường hợp công nghệ được chuyển giao không được cấp bằng độc quyền sáng chế (patent) thì tổ chức thực hiện dịch vụ CGCN phải giữ bí mật toàn bộ công nghệ. 2.1.3.2. Phân loại dịch vụ chuyển giao công nghệ Phân loại theo quy định của pháp luật Điều 28 Luật chuyển giao công nghệ quy định dịch vụ CGCN bao gồm: - Môi giới CGCN là hoạt động hỗ trợ bên có công nghệ, bên cần công nghệ trong việc tìm kiếm đối tác ký kết hợp đồng CGCN. - Tư vấn CGCN là hoạt động hỗ trợ các bên trong việc lựa chọn công nghệ, đàm phán, ký kết và thực hiện hợp đồng CGCN. - Đánh giá công nghệ là hoạt động xác định trình độ, giá trị, hiệu quả kinh tế và tác động kinh tế - xã hội, môi trường của công nghệ. - Định giá công nghệ là hoạt động xác định giá của công nghệ. - Giám định công nghệ là hoạt động kiểm tra, xác định các chỉ tiêu của công nghệ đã được chuyển</w:t>
      </w:r>
    </w:p>
    <w:p>
      <w:r>
        <w:t>giao so với các chỉ tiêu của công nghệ được quy định trong hợp đồng CGCN. - Xúc tiến CGCN là hoạt động thúc đẩy, tạo và tìm kiếm cơ hội CGCN; cung ứng dịch vụ quảng cáo, trưng bày, giới thiệu công nghệ; tổ chức chợ, hội chợ, triển lãm công nghệ, trung tâm giao dịch công nghệ. Phân loại theo cấu trúc của dịch vụ chuyển giao công nghệ Cũng như các dịch vụ khác, theo Nguyễn Văn Thanh (2007) cấu trúc 46. 37 của dịch vụCGCN có đặc điểm sau: - Dịch vụ cốt lõi (dịch vụ cơ bản): là hoạt động tạo ra giá trị thỏa mãn lợi ích cơ bản (chính) của người tiêu dùng đối với dịch vụ đó. Đó chính là mục tiêu tìm kiếm của người mua. - Dịch vụ bao quanh: là những dịch vụ phụ hoặc các khâu của dịch vụ được hình thành nhằm mang lại giá trị phụ thêm cho khách hàng, dịch vụ bao quanh có thể nằm trong hệ thống của dịch vụ cơ bản và tăng thêm lợi ích cốt lõi hoặc có thể là những dịch vụ độc lập mang lại lợi ích</w:t>
      </w:r>
    </w:p>
    <w:p>
      <w:r>
        <w:t>phụ thêm. - Dịch vụ sơ đẳng: bao gồm dịch vụ cơ bản và dịch vụ bao quanh của doanh nghiệp phải đạt tới một mức độ nào đó và tương ứng người tiêu dùng nhận được một chuỗi giá trị xác định nào đó phù hợp với chi phí mà khách hàng đã thanh toán. dịch vụ sơ đẳng gắn liền với cấu trúc dịch vụ, với các mức và quy chế dịch vụ của những nhà cung cấp. - Dịch vụ tổng thể: là hệ thống dịch vụ bao gồm dịch vụ cơ bản, dịch vụ bao quanh, dịch vụ sơ đẳng, dịch vụ tổng thể thường không ổn định, nó phụ thuộc vào các thành phần dịch vụ hợp thành. Doanh nghiệp cung ứng cho khách hàng dịch vụ tổng thể khi tiêu dùng nó, dịch vụ tổng thể thay đổi, lợi ích cũng thay đổi theo. Quy mô cung ứng dịch vụ không những chi phối đến năng suất mà còn chi phối tới hiệu quả kinh doanh của dịch vụ đó. Nhìn chung quy mô cung ứng lớn, hệ thống cung ứng hoạt động liên tục thì năng suất và hiệu quả kinh doanh sẽ cao. Thực tế</w:t>
      </w:r>
    </w:p>
    <w:p>
      <w:r>
        <w:t>kinh doanh dịch vụ đã xác nhận rằng chỉ ở những doanh nghiệp quy mô lớn mới có điều kiện thực hiện chuyên môn hóa phân công lao động theo những ngành hẹp, cho phép đạt năng suất cao, chi phí thấp. Song thực tế rất khó có thể thỏa mãn những điều kiện đó. Bởi quy mô cung ứng dịch vụ và tính liên tục của nó đều do nhu cầu về dịch vụ của thị trường chi phối.[44] Phân loại theo hình thức thể hiện của dịch vụ chuyển giao công nghệ  Công viên công nghệ 47. 38 Các nhà khoahọc đã có những quan niệm khác nhau khi nghiên cứu cơ sở lý luận về sự hình thành, tổ chức và hoạt động của công viên công nghệ. Castells và Hall (1994) đã xác định ba nguyên nhân cho việc thiết lập công viên công nghệ, đó là tái công nghiệp hóa (reindustrialization), phát triển khu vực và sức mạnh tổng hợp sáng tạo, đồng thời cũng cho rằng, công viên công nghệ được nhìn nhận như là nơi thích hợp cho sự phát triển của các</w:t>
      </w:r>
    </w:p>
    <w:p>
      <w:r>
        <w:t>doanh nghiệp nhỏ và vừa. Theo Basile (2011), Hiệp hội quốc tế các công viên khoa học (The International Association of Science Parks) đã đưa ra nội hàm của thuật ngữ “công viên khoa học” là sự khởi nghiệp dựa trên liên kết hoạt động của các trường đại học, trung tâm nghiên cứu và các tổ chức khác trong hệ thống giáo dục đại học, được thiết kế để khuyến khích sự hình thành và phát triển của các ngành công nghiệp dựa trên tri thức hay doanh nghiệp dựa trên giá trị cao (high value), với các nhà quản lý tích cực tham gia trong việc thúc đẩy chuyển giao công nghệ được hình thành từ công viên khoa học. Trong tài liệu của UNESCO (2012) sử dụng đồng thời 2 thuật ngữ: công viên khoa học, cơ sở ươm tạo công nghệ khi mô tả Hoa Kỳ có hơn 150 công viên khoa học (science parks) và có trên 1.000 cơ sở ươm tạo (incubators). Như vậy, có thể thấy rằng, sự khác biệt giữa công viên khoa học và cơ sở ươm</w:t>
      </w:r>
    </w:p>
    <w:p>
      <w:r>
        <w:t>tạo công nghệ trước hết ở quy mô. Các nhà khoa học Australia sử dụng thuật ngữ công viên công nghệ (Technology Park) với nội hàm tương tự như công viên khoa học. Tại Việt Nam, các thuật ngữ ươm tạo công nghệ, ươm tạo doanh nghiệp công nghệ, cơ sở ươm tạo công nghệ, cơ sở ươm tạo doanh nghiệp công nghệ đã được định nghĩa tại Luật Chuyển giao công nghệ 2006. Tuy nhiên, những định nghĩa mới chỉ dừng ở góc độ pháp luật. Tại Australia, nghiên cứu của Radwan Kharabsheh đã đưa ra 5 tiêu chí 48. 39 để đánh giáhiệu quả hoạt động của các công viên công nghệ tại Australia là: - Hoạt động đổi mới và khả năng sáng tạo nên tài sản trí tuệ của các viện nghiên cứu thuộc các trường đại học trong công viên công nghệ. - Khả năng thu hút vốn tài trợ từ các doanh nghiệp đầu tư cho hoạt động nghiên cứu và triển khai (R&amp;D). - Khả năng tạo nên giá trị của công nghệ được sáng tạo trong công viên công nghệ. - Số</w:t>
      </w:r>
    </w:p>
    <w:p>
      <w:r>
        <w:t>lượng nhân công địa phương, trong nước và năng lực của họ để sáng tạo nên tài sản trí tuệ trong công viên công nghệ. - Số lượng công nghệ được chuyển giao và lợi nhuận thu được do chuyển giao công nghệ. .[44] Radwan Kharabsheh cũng chỉ ra 5 yếu tố tạo nên sự thành công của các công viên công nghệ tại Australia, đó là: - Chấp nhận rủi ro và tinh thần doanh thương1 . - Tự trị trong quản lý công viên công nghệ (An Autonomous Park Management). - Môi trường thuận lợi cho hoạt động sáng tạo. - Sự tham gia sáng tạo của các công ty quốc tế. - Phân chia lợi nhuận.  Sàn giao dịch công nghệ (Technology Transfer and Exchange) Theo Bùi Văn Quyền (2014), chức năng của sàn giao dịch công nghệ gồm: - Thúc đẩy thương mại hóa thành quả KH&amp;CN và phát triển thị trường công nghệ. - Phục vụ đáp ứng nhu cầu đổi mới công nghệ, thúc đẩy - hỗ trợ doanh nghiệp nhỏ và vừa phát triển sản xuất theo hướng hiện đại</w:t>
      </w:r>
    </w:p>
    <w:p>
      <w:r>
        <w:t>hóa. - Hỗ trợ doanh nghiệp (trước hết là doanh nghiệp nhỏ và vừa) trở thành 1 Radwan Kharabsheh (2012) sử dụng thuật ngữ entrepreneurism. 49. 40 những đối táctrong mạng lưới chuyển giao công nghệ, cung cấp cho doanh nghiệp những giải pháp về đổi mới công nghệ, không vì mục tiêu lợi nhuận. - Cung cấp dịch vụ ở mức cao như liên kết hợp tác tổ chức thành công các liên minh bao gồm: Viện nghiên cứu &amp; Trường đại học + Đơn vị tư vấn + Tài chính + Nhà nước… để thực hiện các dự án đầu tư, đổi mới công nghệ có quy mô lớn và phức tạp Các hình thức thương mại hóa sản phẩm KH&amp;CN tại sàn giao dịch công nghệ: - Chuyển nhượng giấy phép sáng chế - Hợp tác nghiên cứu và sản xuất - Góp vốn công nghệ - Truyền thông công nghệ - Liên minh chuyển giao công nghệ Các nội dung cơ bản của hoạt động thương mại hóa công nghệ bao gồm: - Tổ chức hệ thống thông tin về công nghệ có thể chuyển giao. Phát hành ấn phẩm</w:t>
      </w:r>
    </w:p>
    <w:p>
      <w:r>
        <w:t>thông tin định kỳ giới thiệu các dự án công nghệ tổng hợp định kỳ; - Xây dựng hệ thống hỗ trợ triển khai từ thông tin sản phẩm KH&amp;CN đến hợp đồng CGCN; - Hỗ trợ sau kết nối: đánh giá, định giá, SHTT, đầu tư tài chính… .[44] Tác giả Luận án nhận thấy, khung lý luận cơ bản về dịch vụ chuyển giao công nghệ về cơ bản đã được thể hiện rõ qua tác phẩm đã công bố của các học giả trong và ngoài nước. Các lý thuyết này có thể giúp các chủ thể tham gia quan hệ pháp luật về dịch vụ chuyển giao công nghệ tham khảo để vận dụng vào giải quyết các tình huống cụ thể trong thực tế. Tuy nhiên, dịch vụ liên quan đến chuyển giao công nghệ trên thực tế đa dạng phóng phú hơn nhiều so với quy định hiện hành của pháp luật, có thể kể đến như sau: 50. 41 - dịch vụphục vụ mua bán thiết bị công nghệ - dịch vụ thế chấp, bảo lãnh bằng công nghệ trong đó gồm các tài sản trí tuệ - dịch vụ mua bán, sáp nhập doanh</w:t>
      </w:r>
    </w:p>
    <w:p>
      <w:r>
        <w:t>nghiệp công nghệ; khởi sự doanh nghiệp (start up) - dịch vụ tư vấn đầu tư (cổ phần, chứng khoán... có liên quan đến đánh giá, định giá tài sản là công nghệ của doanh nghiệp) Các loại hình dịch vụ trên đều chưa được pháp điển hóa vào Luật CGCN 2017, tác giả sẽ đề cập về giải pháp tiếp tục hoàn thiện trong Chương 4 của Luận án. 2.1.4. Quan điểm về dịch vụ chuyển giao công nghệ trên thế giới và Việt Nam Dịch vụ CGCN được các học giả trên thế giới quan tâm nghiên cứu. Trong nghiên cứu của Young Roak Kim (2005) thuộc Trung tâm CGCN Hàn Quốc đã đề cập đến dịch vụ thương mại hóa công nghệ tại Hàn Quốc, tác giả đã cho rằng yếu tố thương mại được xem là yếu tố quan trọng nhất của CGCN, cả bên cung và bên cầu công nghệ đều thiếu các thông tin liên quan đến thị trường công nghệ, do đó không thể nắm được thông tin về các công nghệ cạnh tranh đang có và sẽ có trên thị trường công nghệ, dẫn đến việc</w:t>
      </w:r>
    </w:p>
    <w:p>
      <w:r>
        <w:t>khó định giá, khó đánh giá công nghệ được chuyển giao. Do đó, việc định giá và đánh giá công nghệ được chuyển giao tất yếu phải thông qua dịch vụ CGCN. Nghiên cứu này cũng cho biết, các hoạt động CGCN và xúc tiến CGCN được điều chỉnh bởi Luật xúc tiến CGCN 2000 (Technology Transfer Promotion Act in 2000), nhằm khuyến khích CGCN trong khu vực nghiên cứu và triển khai (R&amp;D) do Chính phủ tài trợ. Đồng thời nghiên cứu này cũng cho biết thêm, trước năm 2000 Chính phủ Hàn Quốc đầu tư rất lớn cho hoạt động R&amp;D, từ đó Hàn Quốc trở thành quốc gia đứng thứ tám trên thế giới về đầu tư cho R&amp;D, cũng vào giai đoạn này Hàn Quốc ít chú ý đến hoạt động CGCN. 51. 42 Đến năm 2000,Hàn Quốc ban hành Technology Transfer Promotion Act nhằm điều chỉnh quá trình CGCN, trong đó có nhấn mạnh đến hoạt động của các tổ chức dịch vụ CGCN. [78] Cheng Qing (2009) đã phân tích mối quan hệ giữa các yếu tố của thị trường</w:t>
      </w:r>
    </w:p>
    <w:p>
      <w:r>
        <w:t>công nghệ với hệ thống quản lý tại Trung Quốc, trong đó nêu rõ yếu tố hàng hóa công nghệ là điều kiện tiên quyết để tồn tại thị trường công nghệ, nhưng công nghệ - với tư cách là sản phẩm của quá trình R&amp;D sẽ không thể thương mại hóa nếu thiếu các yếu tố thuộc về thể chế để điều chỉnh quan hệ giữa bên cung công nghệ và bên cầu công nghệ, thị trường công nghệ với tư cách một trong những loại hình của dịch vụ CGCN. Dịch vụ CGCN cũng được các nhà nghiên cứu ở Việt Nam quan tâm đề cập, Hoàng Xuân Long (2008) với đề tài Nghiên cứu phát triển các tổ chức tư vấn, môi giới CGCN ở Việt Nam”, đề tài nghiên cứu cấp cơ sở thực hiện (2008) đã trình bày các vấn đề lý luận, thực tiễn và kinh nghiệm thế giới về hoạt động tư vấn, môi giới CGCN, giới thiệu hình thức hoạt động, nhu cầu, chính sách phát triển hoạt động tư vấn, môi giới CGCN và đề xuất giải pháp thúc đẩy hoạt động này ở Việt Nam. [25]</w:t>
      </w:r>
    </w:p>
    <w:p>
      <w:r>
        <w:t>Nghiên cứu của Tạ Việt Dũng (2009), Phát triển mạng lưới môi giới công nghệ Việt Nam, nghiên cứu của Nguyễn Nghĩa (2008), Phát triển cơ quan dịch vụ trung gian khoa học và công nghệ” bài viết của tiến sĩ Nguyễn Nghĩa đăng trên tạp chí Dự báo, chiến lược, chính sách số 8/2008… các nghiên cứu này cho rằng về mặt lý thuyết trong CGCN, không tồn tại quan hệ mua – bán thông thường mà thay vào đó là “đối tác” được nhấn mạnh với ý nghĩa sự hợp tác trên cơ sở bền vững, hình thành mối quan hệ hợp tác cùng có trách nhiệm với công nghệ được chuyển giao giữa bên cung và bên cầu công nghệ, mối quan hệ này cần sự trợ giúp từ tư vấn, môi giới CGCN. Môi giới CGCN là hoạt động hỗ trợ bên có công 52. 43 nghệ, bên cầncông nghệ trong việc tìm kiếm đối tác ký kết hợp đồng chuyển giao công nghệ.  Quy định của pháp luật Việt Nam về dịch vụ chuyển giao công nghệ: Trước năm 2017, Chính phủ đã ban hành một số</w:t>
      </w:r>
    </w:p>
    <w:p>
      <w:r>
        <w:t>văn bản quy phạm pháp luật có liên quan đến dịch vụ CGCN, trong đó đáng chú ý là: - Thông tư 31/2011/TT-BKHCN: Hướng dẫn nội dung và phương thức hoạt động của các tổ chức đánh giá, định giá công nghệ - Thông tư 08/2013/TT-BKHCN: Hướng dẫn nội dung và phương thức hoạt động của các tổ chức tư vấn CGCN, trong đó quy định nội dung tư vấn chuyển giao công nghệ, bao gồm: tìm kiếm đối tác cung cấp công nghệ và xem xét, đánh giá khả năng thương mại hóa công nghệ; Xem xét năng lực tiếp nhận công nghệ của tổ chức, cá nhân có nhu cầu tư vấn chuyển giao công nghệ; Tìm kiếm, xem xét và lựa chọn công nghệ được chuyển giao phù hợp với các quy định của pháp luật và các cơ chế chính sách ưu tiên, thúc đẩy, khuyến khích hoạt động chuyển giao công nghệ; Xem xét tính phù hợp của sản phẩm do công nghệ tạo ra trên cơ sở: đánh giá các khả năng, yếu tố về thị trường, các tiêu chuẩn, chất lượng của sản phẩm,</w:t>
      </w:r>
    </w:p>
    <w:p>
      <w:r>
        <w:t>hiệu quả kinh tế - xã hội và phát triển bền vững, hỗ trợ việc lập, soạn thảo dự án đầu tư công nghệ và thiết bị, phân tích, tính toán quy mô sản xuất, giá thành công nghệ, cung cấp, lắp đặt thiết bị, nhà xưởng, nguyên vật liệu và các chi phí liên quan. 2.1.5. Dịch vụ và dịch vụ chuyển giao công nghệ theo quy định của Tổ chức thương mại quốc tế (WTO) 2.1.5.1. Khái niệm dịch vụ theo quy định của Hiệp định GATS Cho đến nay trên thế giới và tại Việt Nam chưa có một định nghĩa thống nhất về dịch vụ. Tính vô hình và khó nắm bắt của dịch vụ, sự đa dạng, 53. 44 phức tạp củacác loại hình dịch vụ làm cho việc nêu ra một định nghĩa rõ ràng về dịch vụ trở nên khó khăn. Hơn nữa, các quốc gia khác nhau có cách hiểu về dịch vụ không giống nhau, phụ thuộc vào trình độ phát triển kinh tế của mỗi quốc gia. Ngay cả Hiệp định GATS cũng không đưa ra khái niệm về dịch vụ mà chỉ nêu dịch vụ thành 12 ngành lớn</w:t>
      </w:r>
    </w:p>
    <w:p>
      <w:r>
        <w:t>và 155 phân ngành khác nhau nằm trong phạm vi điều chỉnh của Hiệp định. Cuốn “Balance of Payment Manual” fifth edition - BPM5 (Cân bằng cán cân thanh toán – xuất bản lần thứ năm) của Quỹ Tiền tệ Quốc tế (IMF) hướng dẫn cách phân loại và thống kê số liệu về xuất nhập khẩu hàng hoá và dịch vụ đã liệt kê dịch vụ thành 3 nhóm lớn là vận tải, du lịch và các dịch vụ thương mại khác. Mỗi nhóm này lại được chia thành các mục nhỏ hơn. [29b] Khi nghiên cứu và tiếp cận khái niệm dịch vụ trên nhiều khía cạnh nhằm đi đến sự thống nhất về khái niệm và nội hàm của dịch vụ, trên cơ sở đó có thể thấy rằng: Dịch vụ là các hoạt động của con người, được kết tinh thành các loại sản phẩm vô hình và không thể cầm nắm được. Định nghĩa này nêu lên được hai đặc điểm cơ bản của dịch vụ. Thứ nhất, dịch vụ là một “sản phẩm”, là kết quả của quá trình lao động và sản xuất nhằm thỏa mãn một nhu cầu nào đó của con</w:t>
      </w:r>
    </w:p>
    <w:p>
      <w:r>
        <w:t>người. Thứ hai, khác với hàng hóa là cái hữu hình, dịch vụ là vô hình, phi vật chất và không thể lưu trữ được. Dịch vụ không trực tiếp sản xuất ra của cải vật chất dưới dạng những sản phẩm hữu hình nhưng chúng lại tạo ra giá trị thặng dư do có sự khai thác sức lao động, tri thức, chất xám của con người. Dịch vụ kết tinh các hoạt động đa dạng trên các lĩnh vực như tài chính, vận tải, bảo hiểm, kiểm toán, kế toán, tư vấn pháp lý...v.v. Khác với hàng hóa là cái hữu hình, dịch vụ là vô hình và phi vật chất. Chính điểm khác nhau cơ bản này giữa sản phẩm hàng hóa hữu hình với sản phẩm dịch vụ vô hình đã ảnh hưởng mạnh mẽ tới cách thức tiến hành các hoạt động thương mại hàng hóa và hoạt động thương mại dịch vụ ở phạm vi từng quốc gia cũng 54. 45 như ở phạmvi quốc tế. Vì dịch vụ là vô hình nên các quốc gia cũng đã tốn không ít công sức và thời gian để xây dựng được các quy chuẩn pháp lý điều</w:t>
      </w:r>
    </w:p>
    <w:p>
      <w:r>
        <w:t>chỉnh các hoạt động cung cấp dịch vụ nói chung, các hoạt động mua bán, trao đổi các dịch vụ cũng như các quy định về mở cửa thị trường dịch vụ trong phạm vi quốc tế nói riêng. [29b] 2.1.5.2. Đặc điểm của dịch vụ Thứ nhất, dịch vụ là vô hình nên khó xác định. Quá trình sản xuất hàng hóa tạo ra những sản phẩm hữu hình có tính chất cơ, lý, hoá học,... nhất định, có tiêu chuẩn về kỹ thuật cụ thể và do đó có thể sản xuất theo tiêu chuẩn hóa. Khác với hàng hóa, sản phẩm dịch vụ không tồn tại dưới dạng vật chất bằng những vật phẩm cụ thể, không cầm nắm được, không nhìn thấy được và do đó không thể xác định chất lượng dịch vụ trực tiếp bằng những chỉ tiêu kỹ thuật được lượng hóa. Chính vì vậy, các công tác lượng hoá, thống kê, đánh giá chất lượng và quy mô cung cấp dịch vụ của một công ty, nếu xét ở tầm vi mô và của một quốc gia, nếu xét ở tầm vĩ mô, trở nên khó khăn hơn so với hàng hoá hữu</w:t>
      </w:r>
    </w:p>
    <w:p>
      <w:r>
        <w:t>hình rất nhiều. Thứ hai, quá trình sản xuất (cung cấp) dịch vụ và tiêu dùng dịch vụ thường xảy ra đồng thời. Trong nền kinh tế hàng hóa, sản xuất hàng hóa tách khỏi lưu thông và tiêu dùng. Do đó hàng hóa có thể được lưu kho để dự trữ, có thể vận chuyển đi nơi khác theo cung cầu của thị trường. Khác với hàng hóa, quá trình cung cấp dịch vụ gắn liền với tiêu dùng dịch vụ. Ví dụ, với dịch vụ tư vấn đầu tư, khi chuyên gia về đầu tư cung cấp dịch vụ tư vấn cũng là lúc người sử dụng dịch vụ tiếp nhận và tiêu dùng xong dịch vụ tư vấn do người chuyên gia này cung cấp. Thông thường, việc cung cấp dịch vụ đòi hỏi sự tiếp xúc trực tiếp giữa người cung cấp và người tiêu dùng dịch vụ. Thứ ba, dịch vụ không lưu trữ được. 55. 46 Do sản xuấtvà tiêu dùng dịch vụ diễn ra đồng thời nên không thể sản xuất dịch vụ hàng loạt và lưu giữ trong kho sau đó mới tiêu dùng. Với cách hiểu đó, dịch vụ là sản phẩm</w:t>
      </w:r>
    </w:p>
    <w:p>
      <w:r>
        <w:t>không lưu trữ được và trong cung cấp dịch vụ không có khái niệm tồn kho hoặc dự trữ sản phẩm dịch vụ. Đây là những đặc điểm cơ bản để phân biệt sản phẩm dịch vụ vô hình với sản phẩm hàng hóa hữu hình. Tuy nhiên cần phải thấy rằng sẽ không tồn tại một sự phân biệt tuyệt đối. Hệ thống dịch vụ trả lời điện thoại tự động không đòi hỏi sự tiếp xúc trực tiếp giữa người cung cấp và người tiêu dùng và, về một khía cạnh nào đó, có thể coi đó là sản phẩm “lưu trữ” được. Hầu như trong mọi hoạt động cung cấp dịch vụ đều có sự xuất hiện của các sản phẩm hữu hình như là các yếu tố phụ trợ. [29b] 2.1.5.3. Cách phân loại dịch vụ theo Hiệp định GATS Trên thế giới tồn tại nhiều cách phân loại khác nhau về dịch vụ, chằng hạn như cách phân loại của các nước Tây Âu điển hình là Khối EC, của Liên Hiệp Quốc hay của các nước xã hội chủ nghĩa (cũ) trong Hội đồng tương trợ kinh tế. Sự không thống nhất trong các</w:t>
      </w:r>
    </w:p>
    <w:p>
      <w:r>
        <w:t>cách phân loại nói trên đã cản trở không nhỏ tới công tác thống kê và phân tích các số liệu dịch vụ của kinh tế thế giới và của từng quốc gia. Hệ thống Phân loại theo tiêu chuẩn công nghiệp quốc tế (International Standard Industrial Classification - ISIC) và Phân loại các sản phẩm chủ yếu (Central Products Classification - CPC) là kết quả của những nỗ lực lâu dài của Uỷ ban Thống kê Liên Hiệp Quốc trong việc thống nhất các hệ thống phân loại hàng hóa và dịch vụ trên thế giới. Về cơ bản, phân loại dịch vụ của WTO dựa theo CPC. WTO phân loại dịch vụ dựa trên nguồn gốc ngành kinh tế. Toàn bộ lĩnh vực dịch vụ được chia ra 12 ngành. Mỗi ngành dịch vụ lại được chia ra các phân ngành, trong các phân ngành có liệt kê các hoạt động dịch vụ cụ thể. Việc phân loại dịch vụ 56. 47 theo WTO rấtthích hợp cho việc xúc tiến đàm phán về mở cửa thị trường dịch vụ quốc tế. Bởi vì, bản chất của các đàm phán</w:t>
      </w:r>
    </w:p>
    <w:p>
      <w:r>
        <w:t>thương mại quốc tế là loại bỏ các hạn chế đối với việc kinh doanh các sản phẩm hàng hoá và dịch vụ chứ không phải tập trung vào các qui tắc điều chỉnh sản xuất ra các hàng hoá và dịch vụ đó. Hệ thống phân loại của WTO phân chia dịch vụ thành 12 ngành: (i). Các dịch vụ kinh doanh a. Các dịch vụ chuyên ngành b. Các dịch vụ liên quan đến máy tính c. Các dịch vụ nghiên cứu và triển khai (R&amp;D) d. Các dịch vụ bất động sản e. Các dịch vụ cho thuê không qua môi giới f. Các dịch vụ kinh doanh khác (ii). Các dịch vụ truyền thông (iii). Các dịch vụ xây dựng và kỹ sư công trình (iv). Các dịch vụ phân phối (v). Các dịch vụ giáo dục (vi). Các dịch vụ môi trường (vii). Các dịch vụ tài chính (viii). Các dịch vụ xã hội và liên quan đến sức khoẻ (ix). Các dịch vụ du lịch và lữ hành (x). Các dịch vụ văn hoá và giải trí (xi). Các dịch vụ vận tải (xii). Các dịch vụ khác Trong mỗi phân ngành đều có mục “các</w:t>
      </w:r>
    </w:p>
    <w:p>
      <w:r>
        <w:t>dịch vụ khác”; đặc biệt, ngành thứ 12 bao gồm “các dịch vụ khác không có ở trên”. Có thể thấy rằng, tiến hành liệt kê tất cả các loại hình dịch vụ có khả năng tham gia vào thương mại 57. 48 quốc tế làđiều rất khó bởi sự đa dạng, phong phú và tính chất phức tạp của dịch vụ. Việc đưa ra các mục nói trên giúp cho việc sắp xếp, phân loại dịch vụ vào các ngành và phân ngành được dễ dàng, đồng thời tạo được tính “mở” cho danh mục phân loại của WTO. Điều đó có nghĩa là, bất kỳ dịch vụ nào đang tồn tại hoặc các dịch vụ mới sẽ xuất hiện trong tương lai, dù không được liệt kê trong danh mục của WTO, cũng sẽ thuộc phạm vi điều chỉnh của GATS nếu những dịch vụ này được cung cấp trên cơ sở thương mại, cạnh tranh và theo một trong 4 phương thức được quy định tại điều I Hiệp định GATS. [29b] Như vậy, dịch vụ CGCN có thể được xếp vào nhóm (i). Các dịch vụ kinh doanh, cụ thể là khoản a. Các dịch vụ</w:t>
      </w:r>
    </w:p>
    <w:p>
      <w:r>
        <w:t>chuyên ngành. 2.1.5.4. Các phương thức cung cấp dịch vụ theo GATS Các hoạt động thương mại dịch vụ trong phạm vi quốc tế được quy định trong GATS theo những quy chuẩn pháp lý quốc tế dựa trên 4 phương thức cung cấp dịch vụ (Điều I khoản 2 Hiệp định GATS). Đó là: Phương thức 1: Cung cấp qua biên giới - dịch vụ được cung cấp từ lãnh thổ một Thành viên sang lãnh thổ một Thành viên khác. Ví dụ như một công ty tư vấn tài chính của Mỹ tư vấn cho một công ty Việt Nam bằng điện thoại. Đặc điểm của loại hình cung cấp dịch vụ này là chỉ có bản thân dịch vụ là đi qua biên giới, còn người cung cấp dịch vụ không có mặt tại nước nhận dịch vụ. Phương thức 2: Tiêu dùng ngoài lãnh thổ - người tiêu dùng của một Thành viên (hoặc tài sản của họ) tiêu dùng dịch vụ tại lãnh thổ của Thành viên khác. Ví dụ, người du lịch Việt Nam đi du lịch sang Trung Quốc và tiêu dùng các dịch vụ du lịch do các cá nhân và</w:t>
      </w:r>
    </w:p>
    <w:p>
      <w:r>
        <w:t>công ty Trung Quốc cung cấp. Tàu biển của Việt Nam được đưa ra nước ngoài để sửa chữa chính là việc Việt Nam đã nhập khẩu dịch vụ từ nước ngoài. 58. 49 Phương thức 3:Hiện diện thương mại - một công ty nước ngoài thành lập chi nhánh hoặc công ty con để cung cấp dịch vụ tại một nước khác. Ví dụ một ngân hàng của Mỹ lập chi nhánh tại Việt Nam. Phương thức này liên quan trực tiếp đến việc đầu tư tại thị trường nước khác để thiết lập công việc kinh doanh. Phương thức 4: Sự hiện diện của thể nhân một nước Thành viên trực tiếp cung cấp dịch vụ tại nước Thành viên khác. Ví dụ, ca sỹ của Hàn quốc tới Việt Nam biểu diễn theo chương trình do các nhà tổ chức Việt Nam thực hiện. Mục tiêu của GATS là coi dịch vụ là đối tượng điều chỉnh. Tương tự như hàng hóa, dịch vụ cũng được đem ra trao đổi, mua bán nhằm thu lợi nhuận. Để tạo thuận lợi cho thương mại hóa các hoạt động dịch vụ, GATS yêu cầu các</w:t>
      </w:r>
    </w:p>
    <w:p>
      <w:r>
        <w:t>Thành viên phải mở cửa cho thương mại dịch vụ. Thực hiện 4 phương thức cung cấp dịch vụ nói trên chính là mở cửa về thương mại dịch vụ. Thương mại quốc tế hàng hóa và dịch vụ thường được hiểu là sự di chuyển hàng hoá và dịch vụ qua biên giới của một quốc gia. Theo quan điểm của GATS, thương mại dịch vụ không chỉ bao gồm việc cung cấp dịch vụ qua biên giới của quốc gia mà còn liên quan đến sự di chuyển nguồn vốn và lao động, bởi vì việc cung cấp dịch vụ cần có sự hiện diện của cá nhân người cung cấp hoặc của công ty cung cấp. Do vậy, việc một chi nhánh công ty bảo hiểm của nước B có trụ sở ở nước A bán bảo hiểm cho các công ty và cá nhân ở nước A chính là việc xuất khẩu dịch vụ từ nước B sang nước A; những dịch vụ được cung cấp bởi cá nhân nước B tại thị trường nội địa của nước A cũng được coi là một hoạt động xuất khẩu dịch vụ, mặc dù trong cả hai trường hợp trên, cả người cung cấp và</w:t>
      </w:r>
    </w:p>
    <w:p>
      <w:r>
        <w:t>người tiêu dùng dịch vụ đều nằm trên lãnh thổ nước A và không có sự dịch chuyển của bản thân dịch vụ qua biên giới quốc gia. Việc yêu cầu các nước mở cửa thị trường cho thương mại dịch vụ thế giới phát triển thông qua 4 phương thức cung cấp dịch vụ với các nguyên tắc 59. 50 cơ bản củaWTO về MFN, NT, kể cả cạnh tranh trong GATS dẫn đến việc GATS sẽ có tác động lớn đến sự thay đổi và phát triển của pháp luật của các Thành viên của WTO. [29b] 2.2. Nội dung của dịch vụ chuyển giao công nghệ Điều 28 Luật chuyển giao công nghệ quy định dịch vụ CGCN bao gồm: môi giới CGCN, tư vấn CGCN, đánh giá công nghệ, định giá công nghệ, giám định công nghệ, xúc tiến CGCN. 2.2.1. Dịch vụ môi giới chuyển giao công nghệ Môi giới CGCN là hoạt động hỗ trợ bên cung công nghệ, bên cần công nghệ trong việc tìm kiếm đối tác ký kết hợp đồng CGCN. Công nghệ là sản phẩm của kết quả nghiên cứu ứng dụng thuộc khu vực</w:t>
      </w:r>
    </w:p>
    <w:p>
      <w:r>
        <w:t>R&amp;D, do đó CGCN có thể là: - Từ khu vực R&amp;D sang khu vực sản xuất, kinh doanh, trong trường hợp này bên cung công nghệ là nhà nghiên cứu; - Trong nội bộ khu vực sản xuất, kinh doanh, trong trường hợp này bên cung công nghệ là bên đã nhận chuyển giao từ nhà nghiên cứu. Tất nhiên không xét đến trường hợp đặc biệt, trong thực tế có thể có trường hợp công nghệ là kết quả nghiên cứu ngay trong khu vực sản xuất, kinh doanh. Trừ trường hợp nghiên cứu do đặt hàng của bên cầu công nghệ, còn trong đa số trường hợp bên cung công nghệ và bên cầu công nghệ khó gặp nhau trên thị trường công nghệ, kể cả trường hợp công nghệ có trong Techmart, do đó vai trò của môi giới công nghệ được đặt ra là: - Nhận thông tin về công nghệ từ bên cung; - Căn cứ vào nhu cầu công nghệ của bên nhận để chọn lọc thông tin trong tập hợp các công nghệ có được từ bên cung để cung cấp thông tin cho bên nhận; - Kết nối bên</w:t>
      </w:r>
    </w:p>
    <w:p>
      <w:r>
        <w:t>cung và bên cầu công nghệ để đàm phán tiến tới ký kết 60. 51 hợp đồng CGCN. Vaitrò của môi giới công nghệ không chỉ dừng lại khi hợp đồng CGCN được ký kết, mà môi giới công nghệ còn có vai trò như một tổ chức đảm bảo cho việc thực thi hợp đồng giữa hai bên, nhất là trong trường hợp bảo hành công nghệ khi rủi ro xảy ra từ bên nhận công nghệ. Mặt khác, vai trò của môi giới công nghệ còn được thể hiện trong trường hợp xảy ra tranh chấp giữa hai bên, môi giới công nghệ đóng vai trò trung gian trong việc đàm phán giữa hai bên, hạn chế đến mức thấp nhất phải nhờ sự can thiệp của tổ chức trọng tài hoặc tòa án.[44] 2.2.2. Dịch vụ tư vấn chuyển giao công nghệ Tư vấn CGCN là hoạt động hỗ trợ các bên trong việc lựa chọn công nghệ, đàm phán, ký kết và thực hiện hợp đồng CGCN. Hoạt động tư vấn CGCN giúp bên nhận CGCN (các doanh nghiệp, cá nhân bị hạn chế về thông tin công nghệ) loại bỏ bớt rủi ro</w:t>
      </w:r>
    </w:p>
    <w:p>
      <w:r>
        <w:t>trong CGCN, nhất là rủi ro xuất phát từ yếu tố môi trường, vòng đời công nghệ, không hiểu về công nghệ cạnh tranh… Hoạt động tư vấn CGCN được thực hiện qua các bước: - Vai trò cung cấp thông tin về công nghệ được chuyển giao: phục vụ nhu cầu của bên cầu công nghệ trong các trường hợp đầu tư công nghệ thiết bị mới, cải tiến công nghệ hiện có, lựa chọn nhà cung ứng công nghệ. Việc cung cấp thông tin về bên cung công nghệ thường cung cấp tối thiểu từ 2 đến 3 đơn vị cung ứng công nghệ để bên cầu công nghệ lựa chọn. Vai trò của tổ chức tư vấn CGCN phải thể hiện ở năng lực giúp bên cầu so sánh đối chiếu từng hạng mục của công nghệ được chuyển giao, tư vấn cho bên cầu công nghệ về những điểm khác biệt trong công nghệ của từng nhà cung cấp công nghệ, về lợi thế so sánh của công nghệ do từng nhà cung cấp khác nhau… để bên cầu 61. 52 công nghệ lựachọn cho phù hợp với mục đích sử dụng công nghệ,</w:t>
      </w:r>
    </w:p>
    <w:p>
      <w:r>
        <w:t>phù hợp với khả năng tài chính và nhất là phù hợp với năng lực công nghệ của nhân lực KH&amp;CN mà bên nhận hiện có; - Vai trò đánh giá công nghệ, tư vấn định giá công nghệ, lựa chọn công nghệ và phương thức chuyển giao công nghệ (chuyển giao độc quyền tuyệt đối, chuyển giao độc quyền tương đối, chuyển giao không độc quyền, chuyển giao theo phương thức “chìa khóa trao tay”, chuyển giao theo phương thức “sản phẩm trao tay”, chuyển giao theo phương thức “thị trường trao tay”…). Vai trò của tư vấn còn thể hiện ở việc hỗ trợ bên cầu công nghệ đánh giá ưu nhược điểm của từng loại công nghệ. Trong một số trường hợp chuyển giao công nghệ cao, công nghệ phức tạp của từng dự án cụ thể, tổ chức tư vấn CGCN có thể mời những chuyên gia đầu ngành trong từng lĩnh vực tham gia tư vấn trực tiếp cho 2 bên dưới sự chứng kiến của tổ chức tư vấn CGCN; - Vai trò hỗ trợ đàm phán, soạn thảo hợp đồng CGCN, hình</w:t>
      </w:r>
    </w:p>
    <w:p>
      <w:r>
        <w:t>thức thanh toán (thanh toán chuyển giao trọn gói hoặc thanh toán chuyển giao kỳ vụ) giá chuyển giao, phương thức thanh toán hợp đồng, chế tài vi phạm hợp đồng… với tiêu chí tiết kiệm chi phí cho cả hai bên (nhất là bên cầu công nghệ), tiết kiệm thời gian; tránh những rủi ro pháp lý (nhất là trong trường hợp có tranh chấp từ bên thứ ba, ví dụ tranh chấp về quyền sở hữu công nghiệp, tranh chấp về thị trường giữa các bên nhận công nghệ khác nhau…). Vai trò của tư vấn CGCN còn thể hiện ở việc giúp bên nhận công nghệ tranh thủ ưu đãi từ Nhà Nước đối với những lĩnh vực đặc thù. Hoạt động tư vấn CGCN được dựa trên: cơ sở dữ liệu về các công nghệ cần chuyển giao, kết quả nghiên cứu trong nước và nước ngoài, mối liên hệ với các tổ chức R&amp;D, kinh nghiệm hoạt động tư vấn trong lĩnh vực chuyển giao công nghệ. 62. 53 Hoạt động tưvấn CGCN còn được thể hiện hỗ trợ hai bên đăng ký hợp đồng chuyển giao</w:t>
      </w:r>
    </w:p>
    <w:p>
      <w:r>
        <w:t>công nghệ, tiếp tục hỗ trợ tư vấn giúp bên nhận xây dựng đề án thành lập doanh nghiệp KH&amp;CN….[44] 2.2.3. Dịch vụ đánh giá công nghệ Đánh giá công nghệ là hoạt động xác định trình độ, giá trị, hiệu quả kinh tế và tác động kinh tế - xã hội, môi trường của công nghệ. Vai trò của đánh giá công nghệ thể hiện trên các khía cạnh: - Đánh giá công nghệ thuộc danh mục công nghệ khuyến khích chuyển giao, công nghệ hạn chế chuyển giao hay công nghệ cấm chuyển giao; - Xem xét nguồn gốc, xuất xứ công nghệ: quốc gia, vùng lãnh thổ..; tổ chức tạo ra công nghệ (ví dụ doanh nghiệp khởi nguồn, viện nghiên cứu, trường đại học..); - Xem xét các quyền liên quan đến công nghệ: quyền sở hữu và quyền sử dụng công nghệ, quyền chuyển giao lại cho bên thứ ba, quyền cải tiến, nhận thông tin về cải tiến công nghệ, quyền phân phối (độc quyền hay không độc quyền), phạm vi lãnh thổ được bán sản phẩm do công nghệ tạo</w:t>
      </w:r>
    </w:p>
    <w:p>
      <w:r>
        <w:t>ra, các quyền sở hữu công nghiệp có liên quan đến công nghệ. - Đánh giá trình độ, kỹ thuật công nghệ: xem xét vòng đời công nghệ, tính đồng bộ của thiết bị, xem xét thiết bị, nguyên vật liệu chế tạo phù hợp với dây chuyền sản xuất, suất tiêu hao nguyên liệu, năng lượng cho một đơn vị sản phẩm, tuổi thọ thiết bị, khả năng thay thế, cải tiến, khả năng thuận tiện trong vận hành, quản lý quá trình vận hành công nghệ. Thiết bị trong dây chuyền công nghệ được xem xét trên cơ sở thiết bị đó có tính năng, chất lượng phù hợp với yêu cầu của công nghệ nhằm tạo ra sản phẩm có chất lượng và số lượng như dự kiến. Tính đồng bộ của thiết bị trong dây chuyền công nghệ (danh mục các thiết bị của dự án đầu tư phải thể hiện khả năng thực hiện các công đoạn trong dây chuyền công nghệ, đáp ứng yêu cầu về số 63. 54 lượng, chất lượngcác sản phẩm). Đặc biệt đối với những dự án đầu tư mà bên nước ngoài tham</w:t>
      </w:r>
    </w:p>
    <w:p>
      <w:r>
        <w:t>gia góp vốn bằng thiết bị, thiết bị cần bảo đảm tính đồng bộ và phù hợp với công nghệ; - Đánh giá về giá trị của công nghệ, trong đó nhấn mạnh đến chi phí đầu tư, mức đầu tư so với công nghệ tương đương khác, khả năng tài chính (xác định nguồn vốn), yếu tố đầu vào: có nguồn nguyên liệu tại địa phương; nguồn nguyên liệu trong nước (địa phương khác) hoặc có hợp đồng nhập khẩu đảm bảo nguồn nguyên liệu ổn định cho sản xuất, yếu tố đầu ra cho sản phẩm: có thị trường ổn định hoặc có hợp đồng bao tiêu sản phẩm đầu ra ổn định. - Đánh giá về hiệu quả kinh tế: đánh giá các chỉ tiêu kinh tế của dự án như thời gian hoàn vốn, tỷ suất hoàn vốn nội bộ (IRR - Internal Rate Of Return).. được biểu hiện bằng mức lãi suất mà nếu dùng nó để quy đổi dòng tiền tệ của dự án thì giá trị hiện tại thực thu nhập bằng giá trị hiện tại thực chi, dự báo nhu cầu thị trường (trong và ngoài nước) có tính đến các sản</w:t>
      </w:r>
    </w:p>
    <w:p>
      <w:r>
        <w:t>phẩm cùng loại, độ tin cậy của dự báo, dự báo thị phần của sản phẩm do công nghệ tạo ra, tỷ lệ xuất khẩu. Khả năng cạnh tranh (về chất lượng, mẫu mã, giá thành) của sản phẩm do công nghệ tạo ra; - Đánh giá hiệu quả xã hội: khả năng sử dụng lao động, tác động lan tỏa. Sự tác động của công nghệ đến sự phát triển kinh tế - xã hội của địa phương, ngành, lĩnh vực (nâng cao trình độ công nghệ sản xuất của ngành, lĩnh vực, góp phần đổi mới công nghệ sản xuất của địa phương, góp phần làm gia tăng giá trị sản phẩm, tạo ra sản phẩm chủ lực, sản phẩm có thế mạnh của địa phương). - Đánh giá về an toàn và môi trường: khí thải, nước thải và chất thải rắn, vị trí dự án, diện tích sử dụng đất phù hợp với quy mô dự án, mức độ rủi ro và các giải pháp phòng ngừa, khắc phục sự cố, các giải pháp xử lý môi trường giảm thiểu tác động, đạt các chỉ tiêu phù hợp với tiêu chuẩn về môi trường. .[44] 64. 55 2.2.4.</w:t>
      </w:r>
    </w:p>
    <w:p>
      <w:r>
        <w:t>Dịch vụđịnh giá công nghệ Định giá công nghệ là hoạt động xác định giá của công nghệ. Vai trò của định giá công nghệ dựa trên các khía cạnh: - Đặc tính của công nghệ: mức độ cơ giới hóa, tự động hóa khi áp dụng công nghệ, tính mới của công nghệ, tỷ lệ sản phẩm công nghệ cao khi áp dụng công nghệ, tuổi thọ của công nghệ và mức độ hao mòn vô hình của công nghệ (mức độ hao mòn vô hình dựa trên tiêu chí thời hạn bảo hộ quyền sở hữu công nghiệp, ví dụ một công thức dược phẩm vẫn còn giá trị chữa bệnh, nhưng thời hạn bảo hộ đã hết), nguy cơ cạnh tranh của những công nghệ tương tự. - Tính ưu việt của công nghệ khi sử dụng: các giải pháp hợp lý hóa sản xuất khi áp dụng công nghệ, tính vượt trội, tăng khả năng cạnh tranh của chất lượng sản phẩm khi sử dụng công nghệ, sự an toàn, các tác động đến môi trường khi áp dụng/sau khi áp dụng công nghệ, mức độ phù hợp, đổi mới công nghệ khi áp dụng, mức</w:t>
      </w:r>
    </w:p>
    <w:p>
      <w:r>
        <w:t>chi phí (hoặc định mức tiêu hao) năng lượng, nguyên nhiên liệu cho một đơn vị sản phẩm trước và sau khi áp dụng công nghệ, mức tăng lợi nhuận từ bán sản phẩm sau khi sử dụng công nghệ. - Những vấn đề liên quan khác khi sử dụng công nghệ: phạm vi chuyển giao công nghệ: công nghệ được chuyển giao độc quyền hoặc không độc quyền; chuyển giao lần đầu hay thứ cấp; chuyển giao toàn bộ hoặc một phần hoặc chỉ chuyển giao bí quyết; chuyển giao có kèm hoặc không kèm quyền sở hữu công nghiệp… - Tính hợp lý khi sử dụng nguyên vật liệu có sẵn trong nước, tại địa phương khi áp dụng công nghệ, tính hợp lý khi sản phẩm của công nghệ được sử dụng thay thế hàng nhập khẩu hoặc xuất khẩu sang các thị trường nước ngoài. .[44] 65. 56 2.2.5. Dịch vụgiám định công nghệ Giám định công nghệ là hoạt động kiểm tra, xác định các chỉ tiêu của công nghệ đã được chuyển giao so với các chỉ tiêu của công nghệ được quy</w:t>
      </w:r>
    </w:p>
    <w:p>
      <w:r>
        <w:t>định trong hợp đồng CGCN. Vai trò của giám định công nghệ thể hiện trên 2 khía cạnh: Vai trò của giám định công nghệ dự án đầu tư Là hoạt động để xác định mức độ đạt được về mặt công nghệ của Dự án đầu tư đã triển khai trong thực tế tại thời điểm giám định so với nội dung công nghệ nêu trong Dự án đầu tư đã được Cơ quan quản lý Nhà nước có thẩm quyền cấp phép đầu tư/quyết định đầu tư. Vai trò của giám định công nghệ trong dự án đầu tư thể hiện: - Đánh giá sự phù hợp và tính đồng bộ của máy móc, thiết bị và dây chuyền sản xuất so với yêu cầu nêu trong Hồ sơ Dự án. - Đánh giá chất lượng thực tế của máy móc, thiết bị và dây chuyền sản xuất so với các tiêu chí đã nêu trong Hồ sơ Dự án: công suất huy động thực tế so với công suất thiết kế, các tính năng công nghệ cơ bản (đặc trưng) của máy móc, thiết bị để tạo ra sản phẩm đạt yêu cầu chất lượng quy định: như độ chính xác gia công, độ tinh</w:t>
      </w:r>
    </w:p>
    <w:p>
      <w:r>
        <w:t>khiết chế biến, .. tính tiên tiến của dây chuyền sản xuất, tỷ lệ thiết bị tiên tiến, hiện đại, mức độ cơ giới hóa, tự động hóa sản xuất, xuất xứ của thiết bị (nước sản xuất, hãng sản xuất), năm sản xuất, thực trạng kỹ thuật của máy móc, thiết bị, thời gian đã qua sử dụng và chất lượng còn lại (đối với thiết bị đã qua sử dụng).. chi phí (hoặc định mức tiêu hao) năng lượng cho một đơn vị sản phẩm, chi phí (hoặc định mức tiêu hao) nguyên, vật liệu cho một đơn vị sản phẩm, tính an toàn, mức độ gây ô nhiễm môi trường. Đối với dự án đầu tư có liệt kê danh sách máy móc, thiết bị, dây chuyền công nghệ đã qua sử dụng dự kiến nhập khẩu, thẩm định các nội dung: - Xem xét mức độ cũ của máy móc, thiết bị, dây chuyền công nghệ 66. 57 (năm sản xuất,thời gian đã sử dụng, thời gian sử dụng còn lại,..); - Nguồn gốc, xuất xứ của máy móc, thiết bị, dây chuyền công nghệ; - Xem xét sự phù hợp của các đặc</w:t>
      </w:r>
    </w:p>
    <w:p>
      <w:r>
        <w:t>tính kỹ thuật chính của máy móc, thiết bị, dây chuyền công nghệ đã qua sử dụng với các quy định về an toàn, tiết kiệm năng lượng và bảo vệ môi trường. - Giám định về tài liệu, thông tin và thiết kế kỹ thuật: đánh giá sự phù hợp và đầy đủ của các tài liệu, hồ sơ kỹ thuật. thông tin công nghệ, tài liệu thiết kế kỹ thuật đảm bảo yêu cầu sản xuất, vận hành máy móc thiết bị, thông tin về tính năng an toàn và sức khoẻ đối với người sử đụng công nghệ, cộng đồng và môi trường xung quanh, mức độ đáp ứng thông tin (tin học hoá) phục vụ sản xuất và quản lý. - Giám định về tổ chức và quản lý sản xuất - Giám định về trình độ nguồn nhân lực Vai trò của giám định công nghệ trong hợp đồng CGCN Là hoạt động để xác định mức độ đạt được của công nghệ đã chuyển giao theo Hợp đồng chuyển giao công nghệ trong thực tế tại thời điểm giám định so với các nội dung của Hợp đồng đã được Cơ quan quản lý Nhà</w:t>
      </w:r>
    </w:p>
    <w:p>
      <w:r>
        <w:t>nước có thẩm quyền đăng ký. Vai trò của giám định công nghệ qua việc: - Giám định chất lượng sản phẩm được sản xuất nhờ việc áp dụng công nghệ được chuyển giao so với tiêu chuẩn chất lượng đã thỏa thuận. - Đánh giá về mức độ hoàn thành các nội dung công nghệ được chuyển giao so với nội dung đã nêu trong Hợp đồng chuyển giao công nghệ (số lượng, chất lượng): bí quyết, thông tin công nghệ, quy trình công nghệ, tài liệu thiết kế sơ bộ và thiết kế kỹ thuật, công thức, thông số kỹ thuật, bản vẽ, sơ đồ công nghệ, phần mềm máy tính, .. các giải pháp hợp lý hóa sản xuất, đổi 67. 58 mới công nghệ,các đối tượng Sở hữu công nghiệp, các dịch vụ hỗ trợ chuyển giao công nghệ: Chuyên gia hỗ trợ kỹ thuật và đào tạo. - Xem xét, đánh giá trên thực tế về số lượng, chất lượng chuyên gia, chất lượng nhân viên trước và sau đào tạo, kết quả đạt được sau khi được hỗ trợ kỹ thuật và đào tạo. - Thời gian hỗ</w:t>
      </w:r>
    </w:p>
    <w:p>
      <w:r>
        <w:t>trợ kỹ thuật và đào tạo thực tế so với dự kiến. - Tính toán các chi phí cần phải thanh toán cho chuyển giao công nghệ so với mức phí các Bên thỏa thuận và đã được xác nhận đăng ký. .[44] 2.2.6. Dịch vụ xúc tiến chuyển giao công nghệ Xúc tiến CGCN là hoạt động thúc đẩy, tạo và tìm kiếm cơ hội CGCN; cung ứng dịch vụ quảng cáo, trưng bày, giới thiệu công nghệ; tổ chức chợ, hội chợ, triển lãm công nghệ, trung tâm giao dịch công nghệ. Vai trò của xúc tiến CGCN thể hiện: - Làm cho tổng mức lưu chuyển hàng hoá công nghệ tăng lên tạo cơ hội cho nền kinh tế tăng trưởng và phát triển, - Xúc tiến CGCN còn có tác dụng thay đổi cơ cấu ngành, lĩnh vực, thúc đẩy ngành, lĩnh vực đó không ngừng đổi mới và phát triển. Góp phần đào tạo nguồn nhân lực để tiếp thu những thành tựu KH&amp;CN trong nước và thế giới. - Xúc tiến CGCN tạo điều kiện cho các doanh nghiệp đổi mới công nghệ, nâng cao sức cạnh tranh trên</w:t>
      </w:r>
    </w:p>
    <w:p>
      <w:r>
        <w:t>thị trường, mở rộng thị trường tiêu thụ. - Xúc tiến CGCN kích thích các viện nghiên cứu, trường đại học và các tổ chức KH&amp;CN khác cung cấp hàng hoá công nghệ ra thị trường, thông qua quá trình xúc tiến các Viện/trường tổ chức, cá nhân tham gia vào quá trình nghiên cứu và phát triển công nghệ có điều kiện nhìn nhận, đánh giá lại sản phẩm công nghệ của mình để từng bước hoàn thiện đáp ứng nhu cầu của thực tiễn. Qua đó, cũng giúp người tiêu dùng yên tâm hơn với chất lượng sản phẩm công nghệ được đầu tư nghiên cứu trong nước. 68. 59 - Xúc tiếnCGCN kích thích các chủ thể tiến hành dịch vụ CGCN khác tham gia sâu rộng vào thị trường tạo ra phản ứng dây truyền để phát triển thị trường công nghệ [44] 2.3. Các yếu tô pháp lý điều chỉnh hoạt động dịch vụ chuyển giao công nghệ 2.3.1 Chủ thể của quan hệ pháp luật về dịch vụ chuyển giao công nghệ 2.3.1.1 Bên giao công nghệ Theo ESCAP (1990) tại xuất</w:t>
      </w:r>
    </w:p>
    <w:p>
      <w:r>
        <w:t>bản phẩm Technology Transfer: An ESCAP Training Manual, Booklet 1 Technology Transfer: Basic Concepts. p.12, quan điểm của bên giao công nghệ (Technology Transfer: The Suppliers Point of View), trong quá trình chuyển giao công nghệ thường kỳ vọng và có thể gặp những rủi ro sau đây:  Những kỳ vọng của bên giao công nghệ .[18] Trước hết, bên chuyển giao kỳ vọng thu nhập từ việc CGCN: thuật ngữ “thu nhập” (Income) được hiểu theo nghĩa rộng, có nghĩa là nó không chỉ thể hiện qua lượng tiền mà bên giao công nghệ thu được qua chuyển giao, mà nó còn thể hiện ở dạng khác, trong một số trường hợp bên chuyển giao chỉ nhận 1 lượng tiền mang tính tượng trưng, thậm chí giá chuyển nhượng = 0. Tiếp theo, bên giao công nghệ còn kỳ vọng: - Ràng buộc bên nhận để tiếp tục phải mua nguyên liệu, vật liệu, các chi tiết kèm theo công nghệ… - Tạo danh tiếng, nhất là đối với trường hợp chuyển giao công nghệ</w:t>
      </w:r>
    </w:p>
    <w:p>
      <w:r>
        <w:t>kèm theo nhãn hiệu – một đối tượng của quyền sở hữu công nghiệp; - Thông qua công nghệ được chuyển giao sang một vùng địa lý có khí hậu khác biệt với khí hậu ở vùng địa lý mà công nghệ có xuất xứ, để kiểm chứng sự hoàn thiện của công nghệ; - Tận dụng được lao động giá rẻ tại thị trường tiếp nhận công nghệ, nhằm tạo ra sản phẩm với chi phí thấp, nâng cao khả năng cạnh tranh với sản 69. 60 phẩm cùng loạitrên thị trường; - Tiếp cận các thị trường mới với mức ưu đãi, các nước đang phát triển cần kêu gọi đầu tư thường ưu đãi về thuế thu nhập doanh nghiệp, hạ thấp phí môi trường, miễn thuế sử dụng đất… các ưu đãi này góp phần tạo ra sản phẩm với chi phí thấp và mang lại lợi thế cạnh tranh cho bên giao công nghệ thông qua các dự án đầu tư…  Những rủi ro của bên giao công nghệ .[18] Ngoài những kỳ vọng trên, thì bên giao công nghệ cũng gặp phải những rủi ro trong quá trình CGCN, đó là: -</w:t>
      </w:r>
    </w:p>
    <w:p>
      <w:r>
        <w:t>Việc CGCN có thể tạo nên một đối thủ cạnh tranh mới, nhất là đối với trường hợp thanh toán kỳ vụ (royalty) hợp đồng CGCN, rủi ro này có thể đến từ: + Hết thời hạn phải trả phí kỳ vụ mà vòng đời công nghệ chưa kết thúc; + Bên nhận công nghệ tìm cách báo lỗ để trốn tránh trách nhiệm phải thanh toán phí kỳ vụ; - Làm tổn hại đến uy tín của bên giao công nghệ, nhất là đối với trường hợp chuyển giao công nghệ kèm theo nhãn hiệu. Như trên đã phân tích, trường hợp này có thể tạo uy tín cho bên giao công nghệ, nhưng ngược lại nó cũng có thể làm tổn hại đến uy tín của bên giao công nghệ, nếu sản phẩm do bên nhận công nghệ đưa ra thị trường kém chất lượng; - Bên nhận công nghệ để lộ bí mật công nghệ được chuyển giao, việc để lộ này có thể là do vô tình (do hệ thống quản lý kém chất lượng của bên nhận công nghệ), làm mất khả năng cạnh tranh của sản phẩm. 2.3.1.2. Bên nhận công nghệ  Những kỳ vọng</w:t>
      </w:r>
    </w:p>
    <w:p>
      <w:r>
        <w:t>của bên nhận công nghệ .[18] Bên nhận công nghệ được hiểu theo hai nghĩa: - Doanh nghiệp nhận công nghệ thường kỳ vọng thông qua CGCN: + Muốn có lợi nhuận thông qua CGCN; 70. 61 + Tạo uytín cho doanh nghiệp từ uy tín của bên giao công nghệ; + Không muốn rủi ro khi đầu tư cho R&amp;D, không muốn chi phí thời gian cho nghiên cứu; + Nâng cao năng lực công nghệ của lao động thuộc doanh nghiệp; + Cải tiến công nghệ nhằm tạo ra sản phẩm mới có ưu thế vượt trội, cạnh tranh với chính sản phẩm áp dụng công nghệ được chuyển giao. - Quốc gia đang phát triển – nơi doanh nghiệp nhận công nghệ có trụ sở hoạt động – trong trường hợp chuyển giao công nghệ từ quốc gia phát triển sang quốc gia đang phát triển (chuyên đề không phân tích trường hợp CGCN khác), thường kỳ vọng vào: + Tiết kiệm ngoại tệ khi phải nhập khẩu sản phẩm; + Tạo việc làm cho lao động trong nước; + Nâng cao năng lực công nghệ cho lao động</w:t>
      </w:r>
    </w:p>
    <w:p>
      <w:r>
        <w:t>trong nước; + Xuất khẩu sản phẩm áp dụng công nghệ được chuyển giao, tạo uy tín cho quốc gia trên thị trường nước ngoài; + Tạo môi trường đầu tư hấp dẫn, nhằm thu hút vốn nước ngoài; + Thu thuế, tăng GDP…  Những rủi ro của bên nhận công nghệ .[18] Bên nhận công nghệ cũng có thể gặp phải những rủi ro, trong đó có: - Phụ thuộc vào bên giao công nghệ về phụ tùng, nguyên liệu, vật liệu… - Năng lực công nghệ của bên nhận kém, dẫn đến không làm chủ công nghệ được chuyển giao, tổn thất về tài chính khi nhập khẩu công nghệ; - Không có đủ thông tin, dẫn đến không hiểu về bên giao công nghệ, có thể nhận công nghệ lạc hậu, sức cạnh tranh kém, tự biến quốc gia của mình thành “bãi thải” công nghệ lạc hậu, tự hủy hoại môi trường sinh thái, môi trường nhân văn của quốc gia… 2.3.1.3. Bên cung ứng dịch vụ chuyển giao công nghệ 71. 62 Như trên đãphân tích, bên nhận công nghệ thường thiếu thông tin, do</w:t>
      </w:r>
    </w:p>
    <w:p>
      <w:r>
        <w:t>đó có xu hướng tin tưởng vào bên cung ứng dịch vụ chuyển giao công nghệ, đặc biệt là các tổ chức môi giới CGCN và tổ chức tư vấn CGCN. Chất lượng của công nghệ được chuyển giao, khả năng cạnh tranh của sản phẩm áp dụng công nghệ được chuyển giao đều có những điểm phụ thuộc vào bên cung ứng dịch vụ CGCN. 2.3.2 Đối tượng của các dịch vụ chuyển giao công nghệ Đối tượng của các dịch vụ chuyển giao công nghệ bao gồm sáng chế, giải pháp hữu ích, kiểu dáng công nghiệp, thiết kế bố trí mạch tích hợp bán dẫn, phần mềm máy tính. Một ví dụ điển hình về đối tượng dịch vụ CGCN như sau: Hộp số 1: Sáng chế “Dùng khí đẩy nước chữa cháy thay máy bơm” Sáng chế độc quyền công nghệ “Dùng khí đẩy nước chữa cháy thay máy bơm” số VN 3102 do Bộ KH &amp; CN Việt Nam cấp và Patent US 69420040 do Cục pa-tăng và kiểu dáng HOA KỲ (USPTO) cấp cho hai đồng tác giả Phan Đình Phương, Phan Trọng Nghĩa ở Việt Nam, đã được</w:t>
      </w:r>
    </w:p>
    <w:p>
      <w:r>
        <w:t>Chính phủ xây dựng thành Tiêu chuẩn PCCC Quốc gia TCVN7884:2008; được và Bộ KHCN, Bộ Công an đhướng dẫn áp dụng trong phạm vi toàn quốc. Kết hợp với Công nghệ “Bùng nổ thuỷ khí hoá hơi sương AERO- HYDRO DYNAMIC FLASHING FOG ANSINH 1.500” Công ty AN SINH XANH đã chế tạo thành xe ô tô, xe đẩy, ba lô và máy dập cháy nhanh mà không cần nguồn cung cấp năng lượng, được Bộ Công An, Bộ Công Thương, Bộ Quốc Phòng Việt Nam và Nhật Bản mua hàng trăm chiếc để sử dụng nhiều năm qua. Nguồn: Đề án Lên trời gọi mưa, 2018 trang 49 Tác giả luận án trao đổi với ông Phan Đình Phương, chủ công nghệ, tháng 8/2018. 72. 63 Đối tượng côngnghệ được chuyển giao Theo Luật CGCN (2006) thì đối tượng công nghệ được chuyển giao là một phần hoặc toàn bộ công nghệ: - Bí quyết kỹ thuật. - Kiến thức kỹ thuật về công nghệ được chuyển giao dưới dạng phương án công nghệ, quy trình công nghệ, giải pháp kỹ thuật, công</w:t>
      </w:r>
    </w:p>
    <w:p>
      <w:r>
        <w:t>thức, thông số kỹ thuật, bản vẽ, sơ đồ kỹ thuật, chương trình máy tính, thông tin dữ liệu. - Giải pháp hợp lý hóa sản xuất, đổi mới công nghệ. - Đối tượng công nghệ được chuyển giao có thể gắn hoặc không gắn với đối tượng sở hữu công nghiệp. Công nghệ khuyến khích chuyển giao là công nghệ cao, công nghệ tiên tiến đáp ứng một trong các yêu cầu sau: - Tạo ra sản phẩm mới có tính cạnh tranh cao. - Tạo ra ngành công nghiệp, dịch vụ mới. - Tiết kiệm năng lượng, nguyên liệu. - Sử dụng năng lượng mới, năng lượng tái tạo. - Bảo vệ sức khỏe con người. - Phòng, chống thiên tai, dịch bệnh. - Sản xuất sạch, thân thiện môi trường. - Phát triển ngành, nghề truyền thống. 2.3.3 Nội dung của các hoạt động dịch vụ chuyển giao công nghệ Nội dung của các hoạt động dịch vụ chuyển giao công nghệ là các quyền và nghĩa vụ do các bên thỏa thuận khi các chủ thể đã đề cập tại Mục 2.1 ở trên; thực hiện một, một</w:t>
      </w:r>
    </w:p>
    <w:p>
      <w:r>
        <w:t>số loại dịch vụ CGCN, như hợp đồng tư vấn CGCN, hợp đồng xúc tiến CGCN; hợp đồng môi giới CGCN.  Môi giới công nghệ và phương thức chuyển giao công nghệ Hoạt động môi giới trong trường hợp này trước hết tìm hiểu bí quyết kỹ 73. 64 thuật, kiến thứckỹ thuật về công nghệ được chuyển giao dưới dạng phương án công nghệ, quy trình công nghệ, giải pháp kỹ thuật, công thức, thông số kỹ thuật, bản vẽ, sơ đồ kỹ thuật, chương trình máy tính, thông tin dữ liệu… về công nghệ. Môi giới kết nối bên cung với bên cầu bí quyết kỹ thuật, kiến thức kỹ thuật về công nghệ được chuyển giao.  Tư vấn công nghệ và phương thức chuyển giao công nghệ Là hoạt động hỗ trợ các bên trong việc lựa chọn công nghệ, đàm phán, ký kết và thực hiện hợp đồng CGCN về lựa chọn các hình thức chuyển giao tài liệu về công nghệ, về đào tạo cho bên nhận công nghệ nắm vững và làm chủ công nghệ theo thời hạn quy định trong hợp</w:t>
      </w:r>
    </w:p>
    <w:p>
      <w:r>
        <w:t>đồng chuyển giao công nghệ, về việc cử chuyên gia tư vấn kỹ thuật cho bên nhận công nghệ đưa công nghệ vào sản xuất với chất lượng công nghệ và chất lượng sản phẩm đạt các chỉ tiêu và tiến độ quy định trong hợp đồng chuyển giao công nghệ.  Đánh giá và giám định đối tượng công nghệ Đây là các hoạt động xác định trình độ, giá trị, hiệu quả kinh tế và tác động kinh tế - xã hội, môi trường của công nghệ và kiểm tra, xác định các chỉ tiêu của công nghệ đã được chuyển giao so với các chỉ tiêu của công nghệ được quy định trong hợp đồng CGCN. Dịch vụ đánh giá và giám định đối tượng công nghệ được chuyển giao thuộc danh mục các công nghệ khuyến khích chuyển giao theo danh mục do Nhà nước quy định, bao gồm việc đánh giá và giám định công nghệ cao, công nghệ tiên tiến đáp ứng một trong các yêu cầu tạo ra sản phẩm mới có tính cạnh tranh cao; tạo ra ngành công nghiệp, dịch vụ mới, tiết kiệm năng</w:t>
      </w:r>
    </w:p>
    <w:p>
      <w:r>
        <w:t>lượng, nguyên liệu, sử dụng năng lượng mới, năng lượng tái tạo, bảo vệ sức khỏe con người, phòng, chống thiên tai, dịch bệnh, sản xuất sạch, thân thiện môi trường, phát triển ngành, nghề truyền thống. 74. 65  Định giácông nghệ Theo tác giả Đoàn Văn Trường (2007), có các phương pháp chính để định giá công nghệ, đó là: - Phuơng pháp định giá dựa trên chi phí: + Phương pháp dựa trên chi phí quá khứ + Phương pháp dựa trên chi phí thay thế tái tạo + Phương pháp chi phí thay thế khấu hao thường được áp dụng khi định giá cho tài sản chuyên dụng như phần mềm máy tính đã được bảo hộ quyền tác giả. - Phương pháp định giá dựa trên thu nhập Nguyên tắc của phương pháp định giá công nghệ căn cứ vào thu nhập đó là việc xác định giá trị của một công nghệ sẽ được tính ra từ các lợi ích kinh tế (tức là thu nhập/dòng tiền) mà nó mang lại trong tương lai. Có 2 cách tiếp cận đối với phương pháp này là “vốn</w:t>
      </w:r>
    </w:p>
    <w:p>
      <w:r>
        <w:t>hóa thu nhập” và “phân tích dòng tiền chiết khấu” + Cách tiếp cận “vốn hóa thu nhập” + Cách tiếp cận “dòng tiền chiết khấu” Trong cách tiếp cận này thì các khoản tiền nhận được sẽ được xác định cho từng giai đoạn trong những giai đoạn tương lai. Những khoản nhận được này được chuyển sang giá trị bằng cách áp dụng một tỷ lệ chiết khấu có sử dụng các kỹ thuật giá trị hiện tại. - Phương pháp định giá dựa trên thị trường Phương pháp định giá dựa trên thị trường được thực hiện bằng cách so sánh đối tượng được định giá với công nghệ tương tự. Khi áp dụng phương pháp này, cần phải đáp ứng các điều kiện sau: + Cần phải có cơ sở hợp lý dựa vào để so sánh với công nghệ tương tự và cùng nằm trong lĩnh vực kinh doanh. Sự so sánh phải được thực hiện có ý 75. 66 nghĩa và khônggây ra sự nhầm lẫn; + Dữ liệu của công nghệ sử dụng để tính toán phải chính xác; + Dữ liệu giá cả phải còn hiệu lực vào thời</w:t>
      </w:r>
    </w:p>
    <w:p>
      <w:r>
        <w:t>điểm định giá và đại diện cho thị trường vào thời điểm đó; + Tiến hành những điều chỉnh phù hợp để khiến cho đối tượng được so sánh và đối tượng cần định giá trở nên dễ so sánh hơn; + Khi sử dụng các giao dịch trước đó cần phải thực hiện những điều chỉnh cần thiết đối với sự thay đổi về thời gian, những hoàn cảnh thay đổi trong nền kinh tế, trong ngành công nghiệp. Phương pháp này tỏ ra ưu việt hơn 2 phương pháp dựa trên chi phí và thu nhập vì nó có tính khách quan hơn, độ tin cậy cao hơn và có những bằng chứng khách quan về giá thị trường (là thỏa thuận giữa các bên giao dịch). Tuy nhiên, trong thực tế khó tìm được các giao dịch đối với các đối tượng công nghệ tương tự trên thị trường và các thông tin đáng tin cậy về chúng. Các giao dịch đó thường tuân thủ theo các điều khoản không tiết lộ bí mật và trong các giao dịch thì các chi phí phụ thường được tính vào giá đã thanh toán. 76. 67</w:t>
      </w:r>
    </w:p>
    <w:p>
      <w:r>
        <w:t>KẾT LUẬN CHƯƠNG2 Thị trường công nghệ ở nước ta hiện nay đang tồn tại sự hạn chế về thông tin ở cả chủ thể cung cấp và chủ thể ứng dụng công nghệ. Những nhà cung cấp công nghệ (các viện nghiên cứu, các trường đại học, doanh nghiệp, cá nhân trong và ngoài nước) có ít kinh nghiệm trong việc giới thiệu, định giá, chào bán các hàng hoá công nghệ, có ít thông tin về nhu cầu của xã hội. Mặt khác, bên cầu lại có ít thông tin về nguồn cung cấp hàng hoá công nghệ. Trong tình hình như vậy, dịch vụ chuyển giao công nghệ bao gồm các hoạt động môi giới, tư vấn chuyền giao công nghệ, đánh giá, định giá, giám định công nghệ cũng như xúc tiến quá trình chuyển giao công nghệ là cầu nối hữu hiệu giúp đẩy nhanh quá trình chuyển giao công nghệ cũng như phát triển thị trường chuyển giao công nghệ. Có thể nhận định, phát triển dịch vụ chuyển giao công nghệ là yêu cầu quan trọng, là động lực thúc đẩy sự phát</w:t>
      </w:r>
    </w:p>
    <w:p>
      <w:r>
        <w:t>triển khoa học, công nghệ cũng như tạo bước nhảy cho quá trình công nghiệp hóa, hiện đại hóa đất nước. Các vấn đề đặt ra trong chương này có giá trị lý luận và thực tiễn. Ý nghĩa lý luận thể hiện ở việc cung cấp khung lý luận cơ bản về dịch vụ chuyển giao công nghệ. Các lý thuyết này có thể giúp các chủ thể tham gia quan hệ pháp luật về dịch vụ chuyển giao công nghệ tham khảo để vận dụng giải quyết các tình huống cụ thể trong thực tế. Các vấn đề mang tính lý luận chung ở chuyên đề này cũng là cơ sở lý thuyết quan trọng cho việc triển khai các nội dung thuộc trong chương 3, 4 của Luận án./. 77. 68 Chương 3 THỰC TRẠNGPHÁP LUẬT VÀ THỰC HIỆN PHÁP LUẬT VỀ DỊCH VỤ CHUYỂN GIAO CÔNG NGHỆ TẠI VIỆT NAM 3.1. Sự hình thành chế dịnh pháp lý về dịch vụ chuyển giao công nghệ 3.1.1 Hệ thống pháp luật về dịch vụ chuyển giao công nghệ trước năm 2006 Trước khi Luật Chuyển giao công nghệ 2006 được ban</w:t>
      </w:r>
    </w:p>
    <w:p>
      <w:r>
        <w:t>hành, hoạt động chuyển giao công nghệ nói chung và dịch vụ chuyển giao công nghệ nói riêng được quy định trong Bộ luật Dân sự và các văn bản hướng dẫn. Bộ luật Dân sự 1995 được Quôc hội thông qua ngày 28/10/1995, đã dành riêng một chương để quy định về hoạt động chuyển giao công nghệ (Chương III, Phần thứ sáu - Chuyển giao công nghệ). Bộ Luật Dân sự 1995 đã quy định về đối tượng chuyển giao công nghệ, quyền chuyển giao công nghệ, những trường hợp không được chuyển giao công nghệ, quy định về hợp đồng, giá, chất lượng, bảo hành, quyền và nghĩa vụ của các bên liên quan trong chuyển giao, chuyển giao lại công nghệ. Sau khi Quốc hội ban hành Bộ luật Dân sự 1995, Chính phủ đã ban hành Nghị định số 45/1998/NĐ-CP ngày 01/7/1998 quy định chi tiết về chuyển giao công nghệ; Bộ Khoa học Công nghệ và Môi trường đã ban hành Thông tư số 1254/1999/TT-BKHCNMTngày 12/7/1999 hướng dẫn thực hiện Nghị định</w:t>
      </w:r>
    </w:p>
    <w:p>
      <w:r>
        <w:t>của Chính phủ số 45/1998/NĐ-CP ngày 1 tháng 7 năm 1998 quy định chi tiết về chuyển giao công nghệ. [27] Đến năm 2005, Chính phủ đã ban hành Nghị định số 11/2005/NĐ-CP ngày 02/02/2005 quy định chi tiết về chuyển giao công nghệ nhằm hướng dẫn thi hành các quy định tại Chương III, Phần thứ sáu của Bộ luật Dân sự được Quốc hội nước Cộng hoà xã hội chủ nghĩa Việt Nam thông qua ngày 28 tháng 10 năm 1995; Bộ Khoa học và Công nghệ đã ban hành Thông tư số 78. 69 30/2005/TT-BKHCN ngày 30/12/2005hướng dẫn một số điều của Nghị định số 11/2005/NĐ-CP ngày 02/02/2005 của Chính phủ chi tiết về chuyển giao công nghệ (sửa đổi). Các văn bản này cũng lần đầu tiên đưa ra các khái niệm và quy định quản lý nhà nước về các hoạt động đánh giá, thẩm định và giám định công nghệ, hoạt động cung ứng và sử dụng dịch vụ tư vấn về chuyển giao công nghệ. [27] - Quyết định 2075/QĐ-TTG ngày 8 tháng 11 năm 2013 của Thủ</w:t>
      </w:r>
    </w:p>
    <w:p>
      <w:r>
        <w:t>tướng Chính phủ phê duyệt Chương trình phát triển thị trường khoa học công nghệ đến năm 2020; nêu rõ mục tiêu: “Tăng giá trị giao dịch mua bán các sản phẩm và dịch vụ khoa học và công nghệ trên thị trường hằng năm bình quân không dưới 15%, không dưới 20% đối với một số công nghệ cao được ưu tiên đầu tư phát triển; Tỷ trọng giao dịch tài sản trí tuệ (giải pháp, quy trình, bí quyết kỹ thuật) trong tổng giao dịch mua bán các sản phẩm và dịch vụ trên thị trường khoa học và công nghệ đạt không dưới 10% vào năm 2015 và không dưới 20% vào năm 2020” và để đạt được các mục tiêu này định hướng được đưa ra là“hỗ trợ thành lập các tổ chức chuyển giao công nghệ trong các trường đại học và viện nghiên cứu” - Nghị định số 54/2016/NĐ-CP ngày 14/6/2016 của Chính phủ về việc ban hành cơ chế tự chủ của tổ chức khoa học và công nghệ (KH&amp;CN) công lập; Nghị định 16/2015/NĐ-CP cơ chế tự chủ của đơn vị nghiệp</w:t>
      </w:r>
    </w:p>
    <w:p>
      <w:r>
        <w:t>công lập; Thông tư số 01/2017/TT-BKHCN ngày 12/01/2017 quy định chi tiết một số điều của Nghị định số 54/2016/NĐ-CP ngày 14 tháng 6 năm 2016 của Chính phủ quy định cơ chế tự chủ của tổ chức khoa học và công nghệ công lập, Thông tư 90/2017/TT-BTC ngày 30 tháng 8 năm 2017 quy định việc thực hiện cơ chế tự chủ tài chính đối với tổ chức khoa học và công nghệ công lập; - Thông tư 16/2014/TT-BKHCN ngày 13/6/2014 của Bộ Khoa học và Công nghệ quy định về điều kiện thành lập, hoạt động của tổ chức trung gian của thị trường khoa học và công nghệ; Thông tư số 32/2014/TT-BKHCN ngày 06 tháng 11 năm 2014 của Bộ Khoa học và Công nghệ Quy định quản lý Chương trình Phát 79. 70 triển thị trườngkhoa học và công nghệ đến năm 2020; Thông tư số 08/2016/TT- BKHCN ngày 24 tháng 4 năm 2016 về việc sửa đổi, bổ sung một số điều của Thông tư số 32/2014/TT-BKHCN ngày 06 tháng 11 năm 2014 của Bộ trưởng Bộ Khoa học</w:t>
      </w:r>
    </w:p>
    <w:p>
      <w:r>
        <w:t>và Công nghệ quy định quản lý Chương trình phát triển thị trường khoa học và công nghệ đến năm 2020; Thông tư 08/2017/TT-BKHCN ngày 26 tháng 6 năm 2017 quy định tuyển chọn, giao trực tiếp tổ chức cá nhân thực hiện nhiệm vụ khoa học và công nghệ cấp quốc gia sử dụng ngân sách nhà nước. 3.1.2 Hệ thống pháp luật về dịch vụ chuyển giao công nghệ từ 2006-2017 3.1.2.1. Các đạo Luật Bộ Luật Dân sự 2005 Ngày 14/06/2005 Quốc hội đã ban hành Bộ Luật Dân sự 2005, tại Phần thứ sáu, (Điều 736-757) có các quy định về bảo vệ quyền sở hữu trí tuệ, và chuyển giao công nghệ. Luật Thương mại 2005 Luật Thương mại số 36/2005/QH11 do Quốc hội khoá XI, kỳ họp thứ 7 thông qua ngày 14/6/2015 đã dành một mục riêng về cung ứng dịch vụ thương mại. Tại khoản 9 Điều 3 Luật thương mại 2005 quy định: cung ứng dịch vụ thương mại là hoạt động thương mại, theo đó một bên (cung ứng dịch vụ) có nghĩa vụ thực hiện dịch vụ</w:t>
      </w:r>
    </w:p>
    <w:p>
      <w:r>
        <w:t>cho một bên khác và nhận thanh toán; bên sử dụng dịch vụ (khách hàng) có nghĩa vụ thanh toán cho bên cung ứng dịch vụ và sử dụng dịch vụ theo thỏa thuận. Cung ứng dịch vụ thương mại có các đặc điểm như sau: Thứ nhất, về chủ thể tham gia vào quan hệ cung ứng dịch vụ thương mại có hai bên: bên cung ứng dịch vụ và bên sử dụng dịch vụ thương mại. Bên cung ứng dịch vụ thương mại phải là thương nhân, có đăng ký kinh doanh để cung cấp dịch vụ thương mại theo quy định của pháp luật. Bên sử dụng dịch vụ thương mại có thể là thương nhân, có thể không phải là thương 80. 71 nhân, có nhucầu sử dụng dịch vụ thương mại của bên cung ứng dịch vụ cho thương nhân. Thứ hai, về đối tượng của các bên tham gia quan hệ cung ứng dịch vụ. Đối tượng cụ thể là việc thực hiện công việc theo yêu cầu của bên sử dụng dịch vụ như việc đại diện cho thương nhân, ủy thác mua bán hàng hó, đại lý thương mại,… Bên cung ứng</w:t>
      </w:r>
    </w:p>
    <w:p>
      <w:r>
        <w:t>dịch vụ bằng khả năng của mình phải thực hiện công việc mà bên sử dụng dịch vụ yêu cầu, còn bên sử dụng dịch vụ được hưởng những lợi ích từ việc thực hiện dịch vụ. Thứ ba, về mục đích của các bên tham gia quan hệ cung ứng dịch vụ thương mại. Bên sử dụng dịch vụ hướng tới mục tiêu nhằm thỏa mãn nhu cầu của mình về dịch vụ, được hưởng những lợi ích nhất định từ việc thực hiện dịch vụ của người cung ứng dịch vụ mang lại. Đối với bên cung ứng dịch vụ thương mại, mục tiêu của họ là khoản lợi nhuận phát sinh từ việc thực hiện một công việc cụ thể. Thứ tư, về hình thức của quan hệ cung ứng dịch vụ thương mại. Quan hệ cung ứng dịch vụ thương mại được xác lập dưới hình thức hợp đồng cung ứng dịch vụ. Dù dưới hình thức nào, hợp đồng cung ứng dịch vụ thương mại cũng thể hiện sự thỏa thuận giữa các bên về các quyền, nghĩa vụ phát sinh từ việc thực hiện một công việc cụ thể. Nhận xét của tác giả</w:t>
      </w:r>
    </w:p>
    <w:p>
      <w:r>
        <w:t>Luận án: Luật Thương mại năm 2005 không quy định chi tiết về dịch vụ chuyển giao công nghệ. Tuy nhiên, có thể hiểu bất kỳ dịch vụ nào có bản chất tìm kiếm lợi nhuận, do một bên là thương nhân cung cấp là dịch vụ thương mại, theo nghĩa này, cung ứng dịch vụ thương mại có thể bao hàm cả các dịch vụ về chuyển giao công nghệ, trong đó có Hợp đồng dịch vụ khuyến mại (Điều 90.); Hợp đồng dịch vụ trưng bày, giới thiệu hàng hoá, dịch vụ (Điều 124); Kinh doanh dịch vụ hội chợ, triển lãm thương mại (Điều 130.); Môi giới thương mại (Điều 150.); v.v. 81. 72 Luật Chuyển giaocông nghệ 2006 Luật Chuyển giao công nghệ được Quốc hội khóa XI thông qua ngày 29/11/2006, trong bối cảnh Việt Nam đang chuẩn bị gia nhập Tổ chức thương mại thế giới (01/2007) với tư thế một nước nghèo, thu nhập bình quân đầu người thấp (chưa đạt mức 700 USD), tăng trưởng kinh tế dựa chủ yếu vào tăng quy mô vốn đầu tư, lao động</w:t>
      </w:r>
    </w:p>
    <w:p>
      <w:r>
        <w:t>giá rẻ và khai thác tài nguyên thiên nhiên không tái tạo. Trong gần 10 năm triển khai thực hiện, Luật đã góp phần thúc đẩy hoạt động đổi mới và chuyển giao công nghệ trong nước, ứng dụng các tiến bộ khoa học và công nghệ (KH&amp;CN) trong sản xuất và đời sống, từng bước giúp cải thiện năng lực công nghệ của doanh nghiệp và nền kinh tế, nâng cao tốc độ tăng trưởng của các ngành, lĩnh vực. [27] Tuy nhiên, trước các thay đổi nhanh chóng của thực tiễn phát triển đất nước và hội nhập quốc tế, Luật Chuyển giao công nghệ sau gần một thập kỷ đi vào cuộc sống đã bộc lộ một số vướng mắc, bất cập; có nội dung thậm chí đã lạc hậu, chưa theo kịp được với xu thế cải cách, đổi mới trong phát triển kinh tế, khoa học và công nghệ. Thứ nhất, quy định không bắt buộc đăng ký hợp đồng chuyển giao công nghệ tại cơ quan quản lý nhà nước có thẩm quyền, trừ trường hợp công nghệ thuộc danh mục hạn chế chuyển giao,</w:t>
      </w:r>
    </w:p>
    <w:p>
      <w:r>
        <w:t>đã tạo môi trường thực sự tự do cho các doanh nghiệp trong giao kết hợp đồng chuyển giao công nghệ. Tuy nhiên, mặt trái của quy định này là Nhà nước không có công cụ pháp lý để kiểm soát được các luồng công nghệ lạc hậu du nhập vào Việt Nam cũng như hành vi chuyển giá thông qua hoạt động chuyển giao công nghệ. Thứ hai, quản lý công nghệ và chuyển giao công nghệ trong các dự án đầu tư chưa được quy định đầy đủ tại Luật Chuyển giao công nghệ, trong khi Luật Đầu tư mới chỉ giới hạn đối tượng kiểm soát đối với các dự án đầu tư sử dụng công nghệ thuộc Danh mục công nghệ hạn chế chuyển giao. Cần bổ 82. 73 sung quy địnhvề thẩm định, kiểm tra, giám sát công nghệ trong các dự án đầu tư nhằm ngăn ngừa công nghệ lạc hậu, tác động xấu đến môi trường du nhập vào Việt Nam. Thứ ba, quy định về các biện pháp khuyến khích, thúc đẩy chuyển giao công nghệ (phát triển thị trường công nghệ; chuyển giao kết</w:t>
      </w:r>
    </w:p>
    <w:p>
      <w:r>
        <w:t>quả nghiên cứu và phát triển công nghệ được tạo ra bằng ngân sách nhà nước; thế chấp tài sản thuộc sở hữu nhà nước để thực hiện hoạt động chuyển giao công nghệ; khuyến khích doanh nghiệp ứng dụng, đổi mới công nghệ;..) còn dừng ở mức các tuyên bố chung của Nhà nước, một số đã lạc hậu với thực tiễn hoặc bị vô hiệu hóa bởi các đạo luật mới ban hành quy định các vấn đề liên quan; vì vậy chưa mang lại tác động chính sách cụ thể đối với đời sống kinh tế - xã hội. Một số quy định cần có hướng dẫn chi tiết và khả thi hơn, phù hợp với các xu thế phát triển mới trong công nghệ và quản lý công nghệ để thực sự thúc đẩy hoạt động đổi mới và chuyển giao công nghệ trong các ngành, lĩnh vực và doanh nghiệp. Thứ tư, sự ra đời của các đạo luật có liên quan (Luật Sở hữu trí tuệ sửa đổi năm 2009; Luật Giá năm 2012; Luật Khoa học và Công nghệ năm 2013; Luật Đầu tư năm 2014; Luật Thuế thu nhập doanh nghiệp</w:t>
      </w:r>
    </w:p>
    <w:p>
      <w:r>
        <w:t>2014; Luật Thống kê 2015;..) đã khiến một số quy định của Luật Chuyển giao công nghệ 2006 không còn phù hợp; cần rà soát và sửa đổi, bổ sung các chế định liên quan để bảo đảm sự thống nhất, đồng bộ và hiệu lực thi hành của văn bản. Luật Đầu tư năm 2014 quy định dịch vụ đánh giá, định giá và giám định công nghệ là dịch vụ đầu tư, kinh doanh có điều kiện; Luật Giá năm 2012 quy định tổ chức định giá công nghệ phải đáp ứng đồng thời các điều kiện của tổ chức thẩm định giá và tổ chức định giá công nghệ. Trong lúc đó, Luật Chuyển giao công nghệ năm 2006 chỉ quy định giám định công nghệ là loại dịch vụ có điều kiện do đó chưa bảo đảm năng lực cần thiết của các tổ chức cung cấp dịch vụ đánh giá, định giá và giám định công nghệ. 83. 74 Luật Khoa họcvà công nghệ năm 2013 Khoản 5, Điều 69 quy định: Nhà nước thành lập, khuyến khích tổ chức, cá nhân thành lập tổ chức dịch vụ khoa học và công nghệ,</w:t>
      </w:r>
    </w:p>
    <w:p>
      <w:r>
        <w:t>trung tâm xúc tiến và hỗ trợ hoạt động chuyển giao công nghệ; trung tâm, sàn giao dịch công nghệ; chợ công nghệ - thiết bị. Luật chuyển giao công nghệ năm 2017, Điều 43 quy định rõ về việc phát triển tổ chức trung gian của thị trường khoa học và công nghệ, cụ thể là: “Tổ chức trung gian của thị trường khoa học và công nghệ là tổ chức cung cấp dịch vụ môi giới, tư vấn, xúc tiến chuyển giao công nghệ, đánh giá, thẩm định giá, giám định công nghệ, dịch vụ kết nối, hỗ trợ bên cung, bên cầu và các bên khác trong giao dịch liên quan đến công nghệ; Nhà nước thực hiện biện pháp hỗ trợ, khuyến khích để phát triển tổ chức trung gian của thị trường khoa học và công nghệ; Khuyến khích tổ chức, cá nhân thực hiện hoạt động môi giới, tư vấn và xúc tiến chuyển giao công nghệ trong các cơ sở nghiên cứu, cơ sở đào tạo; hình thành mạng lưới liên kết hoạt động tư vấn, chuyển giao công nghệ trong và ngoài</w:t>
      </w:r>
    </w:p>
    <w:p>
      <w:r>
        <w:t>nước”. Luật giá năm 2012 Luật giá 2012 số 11/2012/QH13 do Quốc hội thông qua ngày 20/6/2012, quy định về quyền và nghĩa vụ của tổ chức, cá nhân trong lĩnh vực giá; hoạt động quản lý, điều tiết giá của Nhà nước, áp dụng với các tổ chức, cá nhân sản xuất, kinh doanh; người tiêu dùng; cơ quan nhà nước; tổ chức, cá nhân khác liên quan đến hoạt động trong lĩnh vực giá trên lãnh thổ Việt Nam. Theo Luật Giá 2012, định giá là việc xác định gía của người có quyền và lợi ích liên quan đến tài sản đưa ra mức giá có tính áp đặt, chủ quan còn thẩm định giá là việc xác định giá của tài sản trên cơ sở khách quan, không có quyền và lợi ích liên quan giữa tổ chức thẩm định giá và tài sản thẩm định. Định giá là việc cơ quan nhà nước có thẩm quyền hoặc tổ chức, cá nhân 84. 75 sản xuất, kinhdoanh quy định giá cho hàng hóa, dịch vụ. Thẩm định giá là việc cơ quan, tổ chức có chức năng thẩm định giá xác định</w:t>
      </w:r>
    </w:p>
    <w:p>
      <w:r>
        <w:t>giá trị bằng tiền của các loại tài sản theo quy định của Bộ luật dân sự phù hợp với giá thị trường tại một địa điểm, thời điểm nhất định, phục vụ cho mục đích nhất định theo tiêu chuẩn thẩm định giá. Hoạt động thẩm định giá công nghệ trên lãnh thổ Việt Nam phải phù hợp với nguyên tắc và các quy định của Luật Giá 2012. 3.1.2.2. Các văn bản dưới luật ban hành trong giai đoạn 2006-2017 điều chỉnh hoạt động của dịch vụ CGCN Sau khi Luật chuyển giao công nghệ 2006 được ban hành, hàng loạt các Nghị định, Thông tư hướng dẫn ra đời đã góp phần điều chỉnh và thúc đẩy sự phát triển của dịch vụ chuyển giao công nghệ ở nước ta. [27] Năm 2008, Chính phủ ban hành Nghị định số 133/2008/NĐ-CP ngày 21/12/2008 quy định chi tiết và hướng dẫn thi hành một số điều của Luật Chuyển giao công nghệ về hợp đồng chuyển giao công nghệ, dịch vụ giám định công nghệ và các biện pháp khuyến khích, thúc đẩy chuyển</w:t>
      </w:r>
    </w:p>
    <w:p>
      <w:r>
        <w:t>giao công nghệ. Trên cơ sở đó, Bộ Khoa học và Công nghệ ban hành Thông tư số 31/2011/TT-BKHCN hướng dẫn nội dung và phương thức hoạt động của các tổ chức đánh giá, định giá công nghệ. Đây là một trong những cơ sở pháp lý quan trọng trong quá trình hoạt động của các tổ chức đánh giá, định giá công nghệ. Thông tư đã quy định rõ những nội dung cần xem xét của dịch vụ đánh giá công nghệ, dịch vụ định giá công nghệ; quy định các loại hình tổ chức đánh giá, định giá công nghệ (có thể là doanh nghiệp được thành lập và hoạt động theo quy định của Luật Doanh nghiệp, tổ chức khoa học và công nghệ thành lập và hoạt động theo quy định của Luật Khoa học và Công nghệ; tổ chức đánh giá, định giá công nghệ có vốn đầu tư nước ngoài tuân thủ theo quy định tại Thông tư này và quy định tại Điều 13, Nghị định số 80/2010/NĐ- 85. 76 CP); Thông tưcũng đã quy định rõ phương thức hoạt động và trách nhiệm của các</w:t>
      </w:r>
    </w:p>
    <w:p>
      <w:r>
        <w:t>tổ chức đánh giá, định giá công nghệ. Năm 2011, Chính phủ ban hành Nghị định số 103/2011/NĐ-CP ngày 15/11/2011 sửa đổi, bổ sung một số điều của Nghị định số 133/2008/NĐ-CP ngày 31 tháng 12 năm 2008 của Chính phủ quy định chi tiết và hướng dẫn thi hành một số điều của Luật Chuyển giao công nghệ. Năm 2013, trên cơ sở Nghị định số 133/2008/NĐ-CP và Nghị định số 103/2011/NĐ-CP, Bộ Khoa học và Công nghệ đã ban hành Thông tư số 08/2013/TT-BKHCN hướng dẫn nội dung và phương thức hoạt động của các tổ chức tư vấn chuyển giao công nghệ. Thông tư đã quy định cụ thể nội dung tư vấn chuyển giao công nghệ; Phương thức hoạt động của tổ chức tư vấn chuyển giao công nghệ; Tiêu chuẩn của chuyên gia tư vấn chuyển giao công nghệ và trách nhiệm của tổ chức tư vấn chuyển giao công nghệ. Nghị định số 120/2014/NĐ-CP ngày 17/12/2014 của Chính phủ sửa đổi, bổ sung một số điều của Nghị định số 133/2008/NĐ-CP ngày</w:t>
      </w:r>
    </w:p>
    <w:p>
      <w:r>
        <w:t>31 tháng 12 năm 2008 quy định chi tiết và hướng dẫn thi hành một số điều của Luật Chuyển giao công nghệ. Nghị định đã sửa đổi và bổ sung một số lĩnh vực thuộc danh mục công nghệ khuyến khích chuyển giao, công nghệ hạn chế chuyển giao và công nghệ cấm chuyển giao. Về mức thu, chế độ thu, nộp, quản lý và sử dụng phí thẩm định hợp đồng chuyển giao công nghệ, từ năm 2006, Bộ Tài chính đã ban hành Quyết định số 18/2006/QĐ-BTC về việc quy định mức thu, chế độ thu, nộp, quản lý và sử dụng phí thẩm định hợp đồng chuyển giao công nghệ. Đến năm 2009, Quyết định này được thay thế bằng Thông tư số 200/2009/TT-BTC ngày 15/10/2009 của Bộ Tài chính quy định mức thu, chế độ thu, nộp, quản lý và sử dụng phí thẩm định Hợp đồng chuyển giao công nghệ. Đến năm 2016 được thay thế bằng Thông tư số 169/2016/TT-BTC ngày 26/10/2016 của Bộ 86. 77 Tài chính quyđịnh mức thu, chế độ thu, nộp, quản lý và sử dụng phí</w:t>
      </w:r>
    </w:p>
    <w:p>
      <w:r>
        <w:t>thẩm định hợp đồng chuyển giao công nghệ. Đối với hoạt động định giá, trong đó có định giá công nghệ thì phải tuân thủ các quy định của Luật Giá (Luật số 11/2012/QH13) và các nghị định, thông tư hướng dẫn, trong đó có hệ thống 13 tiêu chuẩn định giá Việt Nam. Tại Điều 21, Khoản 2 của Luật Giá quy định về phương pháp định giá, cụ thể: a) Bộ Tài chính quy định phương pháp định giá chung đối với hàng hóa, dịch vụ; b) Các bộ, cơ quan ngang bộ chủ trì, phối hợp với Bộ Tài chính hướng dẫn phương pháp định giá đối với hàng hóa, dịch vụ thuộc thẩm quyền định giá của mình. Đến năm 2014, Bộ Khoa học và Công nghệ và Bộ Tài chính đã ban hành Thông tư liên tịch số 39/2014/TTLT-BKHCN-BTC ban hành ngày 17/12/2014 quy định việc định giá kết quả nghiên cứu khoa học và phát triển công nghệ, tài sản trí tuệ sử dụng ngân sách nhà nước, đã cụ thể hóa pháp luật về đánh giá, định giá công nghệ và môi giới</w:t>
      </w:r>
    </w:p>
    <w:p>
      <w:r>
        <w:t>CGCN. Trong hệ thống này, các hoạt động đánh giá, định giá công nghệ và môi giới CGCN được ưu tiên đầu tư, phát triển. Một trong những tiêu chuẩn thẩm định giá được ban hành gần đây đã tiệm cận nhiều hơn với thực tế định giá công nghệ là Tiêu chuẩn thẩm định giá số 13 (Ban hành kèm theo Thông tư số 06/2014/TT-BTC ngày 7.1.2014 của Bộ trưởng Bộ Tài chính) thẩm định giá tài sản vô hình. Tiêu chuẩn thẩm định giá số 13 đã nêu rõ các cách tiếp cận trong thẩm định giá tài sản vô hình bao gồm: cách tiếp cận từ thị trường, cách tiếp cận từ chi phí, cách tiếp cận từ thu nhập. Mỗi cách tiếp cận bao gồm nhiều phương pháp thẩm định giá khác nhau. Trên cơ sở đó, khi định giá công nghệ thì căn cứ vào mục đích định giá, thời điểm định giá, các thông tin và số liệu về tài sản cần định giá có thể thu thập được để lựa chọn cách tiếp cận định giá phù hợp. [44] Về giám định công nghệ, năm 2006, Bộ Khoa học</w:t>
      </w:r>
    </w:p>
    <w:p>
      <w:r>
        <w:t>và công nghệ đã ban hành Thông tư 14/2006/TT-BKHCN về việc giám định công nghệ các dự án 87. 78 đầu tư vàchuyển giao công nghệ. Thông tư này đã quy định cụ thể các nội dung của giám định công nghệ dự án đầu tư, giám định công nghệ hợp đồng chuyển giao công nghệ; hình thức tổ chức, phương pháp giám định công nghệ; tổ chức giám định công nghệ.. Đến năm 2014, Bộ Khoa học và Công nghệ đã ban hành Thông tư số 20/2014/TT-BKHCN quy định việc nhập khẩu máy móc, thiết bị, dây chuyền công nghệ đã qua sử dụng; trong đó quy định khá cụ thể về chứng thư giám định, các yêu cầu đối với tổ chức giám định, giám định viên.. Năm 2015, nhằm tăng cường quản lý công nghệ, ngăn chặn nhập khẩu thiết bị công nghệ lạc hậu, Bộ Khoa học và Công nghệ tiếp tục ban hành Thông tư số 23/2015/TT-BKHCN ngày 13/11/2015 quy định việc nhập khẩu máy móc, thiết bị, dây chuyền công nghệ đã qua sử dụng. [44] Về xúc tiến chuyển</w:t>
      </w:r>
    </w:p>
    <w:p>
      <w:r>
        <w:t>giao công nghệ, trong hệ thống các văn bản pháp luật về KH&amp;CN hiện nay đã có những chính sách liên quan đến việc phát triển doanh nghiệp KH&amp;CN như miễn, giảm thuế thu nhập doanh nghiệp, ưu đãi về thuế đất, giao kết quả nghiên cứu cho doanh nghiệp KH&amp;CN được thể hiện tại Nghị định số 80/2007/NĐ-CP ngày 19/5/2007 về doanh nghiệp khoa học và công nghệ hay tại Luật KH&amp;CN năm 2013 (gọi tắt là “Nghị định 80”) và Nghị định số 96/2010/NĐ-CP ngày 20/9/2010 sửa đổi, bổ sung một số điều của Nghị định số 115/2005/NĐ-CP ngày 05/9/2005 của Chính phủ quy định cơ chế tự chủ, tự chịu trách nhiệm của tổ chức KH&amp;CN công lập (gọi tắt là “Nghị định 96”). Ngoài ra, các chương trình quốc gia như Chương trình Hỗ trợ phát triển doanh nghiệp KH&amp;CN và tổ chức KH&amp;CN công lập thực hiện cơ chế tự chủ, tự chịu trách nhiệm và Chương trình Phát triển thị trường công nghệ đến năm 2020 cũng có một số hỗ trợ liên quan</w:t>
      </w:r>
    </w:p>
    <w:p>
      <w:r>
        <w:t>gián tiếp đến hoạt động khởi nghiệp như hỗ trợ về mặt ươm tạo công nghệ, ươm tạo doanh nghiệp KH&amp;CN, sản xuất thử nghiệm, tiếp cận các phòng thí nghiệm trọng điểm, đăng ký sở hữu trí tuệ đối với kết quả nghiên cứu của doanh nghiệp, tổ chức 88. 79 sự kiện, truyềnthông về việc thương mại hóa kết quả nghiên cứu, đào tạo các tổ chức trung gian của thị trường KH&amp;CN. Trong hệ thống các chính sách về phát triển doanh nghiệp nhỏ và vừa đã có Nghị định 56/2009/NĐ-CP ngày 30/6/2009 của Chính phủ về trợ giúp phát triển doanh nghiệp nhỏ và vừa. [44] - Quyết định 2075/QĐ-TTG ngày 8 tháng 11 năm 2013 của Thủ tướng Chính phủ phê duyệt Chương trình phát triển thị trường khoa học công nghệ đến năm 2020; nêu rõ mục tiêu: “Tăng giá trị giao dịch mua bán các sản phẩm và dịch vụ khoa học và công nghệ trên thị trường hằng năm bình quân không dưới 15%, không dưới 20% đối với một số công nghệ cao được ưu tiên</w:t>
      </w:r>
    </w:p>
    <w:p>
      <w:r>
        <w:t>đầu tư phát triển; Tỷ trọng giao dịch tài sản trí tuệ (giải pháp, quy trình, bí quyết kỹ thuật) trong tổng giao dịch mua bán các sản phẩm và dịch vụ trên thị trường khoa học và công nghệ đạt không dưới 10% vào năm 2015 và không dưới 20% vào năm 2020” và để đạt được các mục tiêu này định hướng được đưa ra là“hỗ trợ thành lập các tổ chức chuyển giao công nghệ trong các trường đại học và viện nghiên cứu” - Nghị định số 54/2016/NĐ-CP ngày 14/6/2016 của Chính phủ về việc ban hành cơ chế tự chủ của tổ chức khoa học và công nghệ (KH&amp;CN) công lập; Nghị định 16/2015/NĐ-CP cơ chế tự chủ của đơn vị nghiệp công lập; Thông tư số 01/2017/TT-BKHCN ngày 12/01/2017 quy định chi tiết một số điều của Nghị định số 54/2016/NĐ-CP ngày 14 tháng 6 năm 2016 của Chính phủ quy định cơ chế tự chủ của tổ chức khoa học và công nghệ công lập, Thông tư 90/2017/TT-BTC ngày 30 tháng 8 năm 2017 quy định việc thực hiện</w:t>
      </w:r>
    </w:p>
    <w:p>
      <w:r>
        <w:t>cơ chế tự chủ tài chính đối với tổ chức khoa học và công nghệ công lập; - Thông tư 16/2014/TT-BKHCN ngày 13/6/2014 của Bộ Khoa học và Công nghệ quy định về điều kiện thành lập, hoạt động của tổ chức trung gian của thị trường khoa học và công nghệ; Thông tư số 32/2014/TT- BKHCN ngày 06 tháng 11 năm 2014 của Bộ Khoa học và Công nghệ Quy định quản lý Chương trình Phát triển thị trường khoa học và công nghệ đến năm 89. 80 2020; Thông tưsố 08/2016/TT-BKHCN ngày 24 tháng 4 năm 2016 về việc sửa đổi, bổ sung một số điều của Thông tư số 32/2014/TT-BKHCN ngày 06 tháng 11 năm 2014 của Bộ trưởng Bộ Khoa học và Công nghệ quy định quản lý Chương trình phát triển thị trường khoa học và công nghệ đến năm 2020; Thông tư 08/2017/TT-BKHCN ngày 26 tháng 6 năm 2017 quy định tuyển chọn, giao trực tiếp tổ chức cá nhân thực hiện nhiệm vụ khoa học và công nghệ cấp quốc gia sử dụng ngân sách nhà nước. Đề án "Hỗ</w:t>
      </w:r>
    </w:p>
    <w:p>
      <w:r>
        <w:t>trợ hệ sinh thái khởi nghiệp đổi mới sáng tạo quốc gia đến năm 2025" đã được Thủ tướng Chính phủ phê duyệt ngày 18/5/2016 nhằm tạo lập môi trường thuận lợi để thúc đẩy, hỗ trợ quá trình hình thành và phát triển loại hình doanh nghiệp có khả năng tăng trưởng nhanh dựa trên khai thác tài sản trí tuệ, công nghệ, mô hình kinh doanh mới và mở rộng cơ hội để doanh nghiệp khởi nghiệp đổi mới sáng tạo ở Việt Nam hội nhập với khu vực và quốc tế. Mục tiêu đến năm 2025, Đề án hỗ trợ phát triển 2.000 dự án khởi nghiệp đổi mới sáng tạo; hỗ trợ 600 doanh nghiệp khởi nghiệp đổi mới sáng tạo; 100 doanh nghiệp tham gia Đề án gọi được vốn đầu tư mạo hiểm, thực hiện mua bán và sáp nhập, với tổng giá trị ước tính khoảng 2.000 tỷ đồng. Ngoài các hỗ trợ từ ngân sách nhà nước, một số chương trình, dự án sử dụng vốn ODA của nước ngoài hiện cũng đang có các dự án hỗ trợ khởi nghiệp, điển hình như: - Dự án “Đẩy</w:t>
      </w:r>
    </w:p>
    <w:p>
      <w:r>
        <w:t>mạnh đổi mới sáng tạo thông qua nghiên cứu KH&amp;CN” (FIRST) giữa Bộ Khoa học và Công nghệ và Ngân hàng Thế giới hướng đến mục tiêu hỗ trợ nâng cao năng suất, khả năng cạnh tranh và chất lượng tăng trưởng của nền kinh tế Việt Nam thông qua việc tăng cường hiệu quả hoạt động nghiên cứu khoa học, phát triển và ứng dụng công nghệ, thúc đẩy mạnh mẽ các hoạt động sáng tạo, đổi mới công nghệ trong doanh nghiệp để tạo thêm giá trị gia tăng cho nền kinh tế. FIRST có nhiều cấu phần, trong đó có cấu phần hỗ trợ doanh nghiệp khởi nghiệp KH&amp;CN để thương mại hóa sản 90. 81 phẩm nghiên cứucủa mình. - Chương trình Đối tác đổi mới sáng tạo Việt Nam - Phần Lan (IPP) giai đoạn 2 hầu hết hướng đến việc hỗ trợ các tổ chức, cá nhân tham gia hoạt động ĐMST và các doanh nghiệp KH&amp;CN khởi nghiệp, các tổ chức hỗ trợ khởi nghiệp. IPP hỗ trợ cả bằng tài chính và các khóa đào tạo, tập huấn, tư vấn có sự tham gia của</w:t>
      </w:r>
    </w:p>
    <w:p>
      <w:r>
        <w:t>các chuyên gia trong nước và quốc tế nhằm nâng cao năng lực cho các đối tượng thụ hưởng. - “Dự án Hỗ trợ xây dựng chính sách đổi mới và phát triển các cơ sở ươm tạo doanh nghiệp” Việt - Bỉ (BIPP) hỗ trợ Bộ Khoa học và Công nghệ xây dựng và hoàn thiện khung pháp lý để thúc đẩy việc thành lập và vận hành các vườn ươm KH&amp;CN nhằm tăng cường khu vực doanh nghiệp KH&amp;CN nhỏ và vừa; Hỗ trợ hoạt động cho một cơ sở ươm tạo doanh nghiệp KH&amp;CN tại Hà Nội và TP. Hồ Chí Minh; Hỗ trợ cộng đồng doanh nghiệp, doanh nhân, các doanh nghiệp hiện đang hoạt động, đặc biệt là các doanh nghiệp tiềm năng trở thành doanh nghiệp KH&amp;CN; Cộng đồng KH&amp;CN bao gồm khoảng 1.500 tổ chức KH&amp;CN,… - Quỹ Đổi mới công nghệ Quốc gia (NATIF) và Chương trình Hỗ trợ doanh nghiệp KH&amp;CN và tổ chức KH&amp;CN công lập thực hiện cơ chế tự chủ, tự chịu trách nhiệm cũng có những nội dung hỗ trợ tài chính cho doanh nghiệp để hoàn thiện</w:t>
      </w:r>
    </w:p>
    <w:p>
      <w:r>
        <w:t>công nghệ, sản phẩm của mình cũng như sản xuất thử nghiệm các sản phẩm đó trước khi đưa ra thị trường. Tuy nhiên, các văn bản và chương trình nêu trên chưa hỗ trợ được toàn bộ quá trình phát triển của doanh nghiệp khởi nghiệp đổi mới sáng tạo: từ việc hình thành ý tưởng, phát triển ý tưởng thành kế hoạch kinh doanh đến tiếp cận thị trường và mở rộng quy mô. Hầu hết các chương trình chỉ hỗ trợ khi doanh nghiệp đã được thành lập và hoạt động được một thời gian chứ chưa hỗ trợ bước hình thành và phát triển ý tưởng khởi nghiệp. 91. 82 Ngoài ra, mộttrong những vấn đề quan trọng nhất cần được quan tâm trong hệ sinh thái khởi nghiệp đổi mới sáng tạo là đầu tư mạo hiểm lại chưa được quan tâm đúng mức trong các văn bản pháp luật và các chương trình triển khai liên quan. Mặc dù Luật Công nghệ cao ra đời năm 2008 có đề cập đến việc “Nhà nước khuyến khích, tạo điều kiện thuận lợi cho tổ chức, cá</w:t>
      </w:r>
    </w:p>
    <w:p>
      <w:r>
        <w:t>nhân trong nước, người Việt Nam định cư ở nước ngoài, tổ chức, cá nhân nước ngoài, tổ chức quốc tế tham gia hoạt động đầu tư mạo hiểm cho phát triển công nghệ cao, thành lập quỹ đầu tư mạo hiểm công nghệ cao tại Việt Nam” và thành lập “Quỹ Đầu tư mạo hiểm công nghệ cao Quốc gia” nhưng cho đến nay vẫn chưa có cơ chế để thành lập các quỹ nói trên. Quy định của Bộ luật Hình sự về "tội thiếu trách nhiệm gây thiệt hại đến tài sản của Nhà nước", "tội lập quỹ trái phép", "tội thiếu trách nhiệm gây hậu quả nghiêm trọng" và các quy định về “bảo toàn và gia tăng giá trị vốn nhà nước đầu tư vào doanh nghiệp” tại Luật Ngân sách nhà nước; Luật Quản lý, sử dụng vốn nhà nước đầu tư vào sản xuất, kinh doanh tại doanh nghiệp cũng trở thành rào cản vô hình cho việc nhà nước đầu tư vào việc ươm tạo và phát triển doanh nghiệp khởi nghiệp đổi mới sáng tạo. Nhận thức được vai trò của doanh nghiệp khởi</w:t>
      </w:r>
    </w:p>
    <w:p>
      <w:r>
        <w:t>nghiệp đổi mới sáng tạo trong việc phát triển nền kinh tế tri thức, đưa các kết quả nghiên cứu sáng tạo vào ứng dụng trong thực tế, ngày 04/6/2013, Bộ Khoa học và Công nghệ đã phê duyệt “Đề án thương mại hóa công nghệ theo mô hình Thung lũng Silicon tại Việt Nam” (VSV) (Quyết định số 1383/QĐ-BKHCN). Mục tiêu của Đề án là thúc đẩy thương mại hóa công nghệ ưu tiên thuộc các lĩnh vực năng lượng, y sinh, cơ khí, tự động hóa, vật liệu mới, công nghệ thông tin và viễn thông theo mô hình Thung lũng Silicon và xây dựng mối quan hệ giữa quỹ đầu tư mạo hiểm và doanh nghiệp khởi nghiệp. [44] 3.1.2.3. Các văn bản dưới luật ban hành trong giai đoạn từ 2017 đến nay điều chỉnh hoạt động của dịch vụ CGCN 92. 83 Trên cơ sởQuyết định số 1357/QĐ-TTg ngày 13 tháng 9 năm 2017 của Thủ tướng Chính phủ ban hành Danh mục và phân công cơ quan chủ trì soạn thảo văn bản quy định chi tiết các luật, nghị quyết</w:t>
      </w:r>
    </w:p>
    <w:p>
      <w:r>
        <w:t>được Quốc hội khóa XIV thông qua tại kỳ họp thứ ba, Thủ tướng giao Bộ Khoa học và Công nghệ chủ trì, phối hợp với các cơ quan có liên quan xây dựng và trình Chính phủ Nghị định quy định chi tiết và hướng dẫn thi hành một số điều của Luật Chuyển giao công nghệ 2017. Nghị định số 38/2018/NĐ-CP ngày 11/3/2018 quy định chi tiết về đầu tư cho doanh nghiệp nhỏ và vừa khởi nghiệp sáng tạo. Tại các Nghị định này đã có các quy định về việc miễn giảm thuế thu nhập có thời hạn cho các nhà đầu tư cho doanh nghiệp nhỏ và vừa khởi nghiệp sáng tạo và chính sách cấp bù lãi suất đối với khoản vay của doanh nghiệp nhỏ và vừa khởi nghiệp sáng tạo. [5c, tr. 17] Nghị định 76/2018/NĐ-CP ngày 15 tháng 5 năm 2018 quy định chi tiết và hướng dẫn thi hành một số điều của Luật Chuyển giao công nghệ 2017. Nghị định quy định về đăng ký chuyển giao công nghệ; báo cáo chuyển giao công nghệ; giá và phương thức thanh</w:t>
      </w:r>
    </w:p>
    <w:p>
      <w:r>
        <w:t>toán chuyển giao công nghệ; điều kiện hoạt động của tổ chức đánh giá, thẩm định giá và giám định công nghệ và các biện pháp khuyến khích, thúc đẩy chuyển giao công nghệ. Hành lang pháp lý cho hoạt động dịch vụ chuyển giao công nghệ tiếp tục được hoàn thiện theo hướng khuyến khích khởi nghiệp sáng tạo và đầu tư mạo hiểm. 3.2 Thực trạng các quy định hiện hành về dịch vụ chuyển giao công nghệ 3.2.1 Thực trạng các quy định hiện hành về các loại dịch vụ chuyển giao công nghệ Quy định về các loại hình dịch vụ chuyển giao công nghệ: Các quy định của Luật Chuyển giao công nghệ 2017 liên quan đến 93. 84 dịch vụ CGCN Mộtlà Luật CGCN 2017 quy định về phát triển mạnh thị trường công nghệ; khuyến khích và thúc đẩy hoạt động ươm tạo công nghệ, ươm tạo doanh nghiệp công nghệ; đẩy mạnh việc chuyển giao kết quả nghiên cứu vào sản xuất, kinh doanh. Dự thảo sửa đổi Luật CGCN 2006 cần bổ sung thêm chính</w:t>
      </w:r>
    </w:p>
    <w:p>
      <w:r>
        <w:t>sách hỗ trợ, khuyến khích tổ chức, cá nhân đầu tư cho khởi nghiệp công nghệ để thể hiện chủ trương của nhà nước trong việc thúc đẩy hoạt động khởi nghiệp công nghệ. Trong bối cảnh hội nhập quốc tế sâu rộng như hiện nay, một trong những biện pháp phát triển thị trường KH&amp;CN một cách hiệu quả là thông qua hoạt động hỗ trợ khởi nghiệp công nghệ. Các cá nhân, nhóm cá nhân, doanh nghiệp có hoạt động khởi nghiệp công nghệ là những người có ý tưởng công nghệ mới, có mô hình kinh doanh sáng tạo và chấp nhận rủi ro để đưa những sản phẩm, dịch vụ mới ra thị trường. - Cần sửa đổi nội dung “đẩy mạnh việc chuyển giao kết quả nghiên cứu vào sản xuất, kinh doanh” thành “ thương mại hóa kết quả nghiên cứu khoa học và phát triển công nghệ vào sản xuất, kinh doanh” để mở rộng các hoạt động liên quan đến quá trình đưa kết quả nghiên cứu khoa học và phát triển công nghệ từ các cơ sở nghiên cứu vào sản</w:t>
      </w:r>
    </w:p>
    <w:p>
      <w:r>
        <w:t>xuất, kinh doanh. Trên cơ sở đó nhà nước có cơ chế hỗ trợ đối với hoạt động hoàn thiện, khai thác, ứng dụng và chuyển giao kết quả nghiên cứu khoa học và phát triển công nghệ. Hai là Luật CGCN 2017 quy định về nghĩa vụ của tổ chức, cá nhân kinh doanh dịch vụ chuyển giao công nghệ tại Điều 31.Nghĩa vụ của tổ chức, cá nhân kinh doanh dịch vụ chuyển giao công nghệ Ba là Luật CGCN 2017 đã quy định bổ sung về các tổ chức môi giới, tư vấn và xúc tiến chuyên giao công nghệ 1. Khuyến khích thành lập các tổ chức môi giới, tư vấn và xúc tiến 94. 85 chuyển giao côngnghệ trong các viện nghiên cứu, trường đại học; hình thành mạng lưới liên kết hoạt động tư vấn, chuyển giao công nghệ trong và ngoài nước. 2. Tổ chức, cá nhân môi giới, tư vấn, xúc tiến chuyển giao công nghệ được Nhà nước hỗ trợ hạ tầng kỹ thuật, đào tạo nghiệp vụ, nâng cao năng lực khai thác thông tin công nghệ, thông tin sáng chế,</w:t>
      </w:r>
    </w:p>
    <w:p>
      <w:r>
        <w:t>kết quả nghiên cứu khoa học và phát triển công nghệ ở trong nước và nước ngoài. 3. Tổ chức, cá nhân môi giới, tư vấn, xúc tiến chuyển giao công nghệ, bao gồm cả chuyển giao quyền sở hữu, quyền sử dụng, góp vốn bằng giá trị kết quả nghiên cứu khoa học và phát triển công nghệ, quyền sở hữu trí tuệ được hưởng 10% lợi nhuận sau thuế thu được từ chuyển giao công nghệ, trừ trường hợp các bên có thỏa thuận khác. Bốn là Luật CGCN 2017 quy định về tổ chức đánh giá, định giá và giám định công nghệ Hoạt động đánh giá, định giá, giám định công nghệ thuộc Danh mục lĩnh vực, ngành nghề đầu tư, kinh doanh có điều kiện theo quy định của Luật Đầu tư năm 2014 nên việc quy định về các tổ chức dịch vụ thực hiện hoạt động này là cần thiết nhằm thúc đẩy sự hình thành và phát triển của các tổ chức đánh giá, định giá và giám định công nghệ, một bộ phận quan trọng cấu thành nên hệ thống các tổ chức trung gian.</w:t>
      </w:r>
    </w:p>
    <w:p>
      <w:r>
        <w:t>Điều này cần xác định loại tổ chức, doanh nghiệp nào có thể thực hiện dịch vụ đánh giá, định giá và giám định công nghệ. Luật này đã bãi bỏ quy định về việc phải có Giấy chứng nhận đăng ký kinh doanh dịch vụ chuyển giao công nghệ do không phù hợp với quy định của pháp luật hiện hành. 3.2.2 Thực trạng các quy định hiện hành về điều kiện kinh doanh dịch vụ chuyển giao công nghệ 95. 86 Nghị định 76/2018/NĐ-CPđã quy định tại Chương IV về điều kiện hoạt động của các tổ chức thẩm định giá, đánh giá và giám định công nghệ như sau: Điều 34. Điều kiện đặc thù đối với tổ chức thẩm định giá công nghệ Tổ chức thẩm định giá là tổ chức được thành lập và hoạt động có điều kiện theo quy định của Luật Giá. Tuy nhiên đối với tổ chức thẩm định giá công nghệ, ngoài việc đáp ứng điều kiện thành lập và hoạt động của Luật Giá, tổ chức thẩm định giá công nghệ còn phải đáp ứng điều kiện đặc thù về nhân lực và</w:t>
      </w:r>
    </w:p>
    <w:p>
      <w:r>
        <w:t>cơ sở vật chất-kỹ thuật theo Luật Chuyển giao công nghệ. Điều 35. Thẩm quyền, trình tự, thủ tục, điều kiện cấp Giấy chứng nhận đủ điều kiện hoạt động đánh giá công nghệ và giám định công nghệ Hoạt động đánh giá công nghệ và giám định công nghệ thuộc loại hình ngành nghề có điều kiện theo quy định của Luật Đầu tư. Do vậy, để bảo đảm hoạt động của tổ chức đánh giá công nghệ và giám định công nghệ, tổ chức này phải bảo đảm đủ điều kiện về nhân lực và vật chất kỹ thuật. Nghị định 76/2018/NĐ-CP còn quy định điều kiện, thẩm quyền, trình tự cấp Giấy chứng nhận đủ điều kiện hoạt động đánh giá công nghệ và giám định công nghệ. Nhận xét của tác giả: do Nghị định 76/2018/NĐ-CP còn quy định điều kiện, thẩm quyền, trình tự cấp Giấy chứng nhận đủ điều kiện hoạt động đánh giá công nghệ và giám định công nghệ, thực tế văn bản này chưa đủ chi tiết, chưa bao quát, không khuyến khích các tổ chức trung</w:t>
      </w:r>
    </w:p>
    <w:p>
      <w:r>
        <w:t>gian cung cấp các dịch vụ CGCN. 3.3. Thực tiễn thực hiện pháp luật về dịch vụ chuyển giao công nghệ 3.3.1. Khái quát về các chủ thể kinh doanh dịch vụ chuyển giao công nghệ ở nước ta hiện nay 96. 87 Các tổ chứccung cấp dịch vụ chuyển giao công nghệ ở nước ta hiện nay được tổ chức dưới hình thức các trung tâm, văn phòng, công ty, phòng thử nghiệm; bao gồm cả các đơn vị sự nghiệp công lập và các đơn vị ngoài nhà nước, có chức năng chủ yếu là hoạt động phục vụ, hỗ trợ kỹ thuật cho hoạt động nghiên cứu và phát triển; hoạt động liên quan đến sở hữu công nghiệp, chuyển giao công nghệ, tiêu chuẩn, quy chuẩn kỹ thuật, đo lường, chất lượng sản phẩm, hàng hóa, đánh giá, định giá, giám định công nghệ; dịch vụ về thông tin, thống kế KH&amp;CN, tư vấn, đào tạo, bồi dưỡng, phổ biến, ứng dụng thành tựu KH&amp;CN trong các lĩnh vực KT-XH. Theo số liệu thống kê năm 2014 [44], cả nước có có 212 tổ chức công</w:t>
      </w:r>
    </w:p>
    <w:p>
      <w:r>
        <w:t>lập cung cấp dịch vụ chuyển giao KH&amp;CN. Trong đó, phân theo lĩnh vực hoạt động của các tổ chức dịch vụ CGCN, có 64,2% (tức khoảng gần 2/3) số tổ chức cung cấp dịch vụ chuyển giao kỹ thuật và công nghệ, sau đó là các tổ chức cung cấp dịch vụ CGCN trong lĩnh vực khoa học xã hội và nhân văn (chiếm 16,5%), tiếp theo là công nghệ trong lĩnh vực khoa học tự nhiên (12,3%), khoa học nông nghiệp có 5,7% và cuối cùng là khoa học y, dược chỉ có 1,4% số tổ chức này của cả nước. Đến năm 2018, cả nước có 386 doanh nghiệp được cấp giấy chứng nhận doanh nghiệp KH&amp;CN, tăng 83 doanh nghiệp so với năm 2017 [5 c, tr.15] Bên cạnh đó, mạng lưới các tổ chức cung cấp dịch vụ CGCN ngoài công lập cũng phát triển mạnh mẽ trên tất cả các loại hình dịch vụ: tư vấn, môi giới, xúc tiến CGCN cũng như đánh giá, định giá và giám định công nghệ. Cùng với các tổ chức công lập, các tổ chức cung cấp dịch vụ CGCN ngoài</w:t>
      </w:r>
    </w:p>
    <w:p>
      <w:r>
        <w:t>công lập ngày càng đáp ứng các yêu cầu và thúc đẩy sự phát triển nhanh chóng của thị trường công nghệ ở nước ta. Về phân bố, các tổ chức dịch vụ khoa học và công nghệ tập trung chủ yếu ở Hà Nội (27,8%) và Thành phố Hồ Chí Minh (13,2%). Trong khi đó, khu vực Tây Nguyên, Đông Nam Bộ và Đồng bằng sông Hồng là những vùng có ít 97. 88 các tổ chứccung cấp dịch vụ chuyển giao kỹ thuật và công nghệ nhất [44]. Về loại hình dịch vụ cung cấp, theo kết quả khảo sát của Viện Khoa học Môi trường và Xã hội năm 2016 [44] và thống kê của Cục Ứng dụng và Phát triển công nghệ (Bộ Khoa học và Công nghệ) từ năm 2003 - 2016, đa phần mỗi đơn vị trung gian CGCN của nước ta hiện nay có thể cung ứng nhiều dịch vụ cùng lúc cho khách hàng. Mỗi đơn vị trung gian thường có thể cung cấp cả chức năng tư vấn, môi giới và xúc tiến CGCN; hoặc có thể cung cấp cả dịch vụ đánh giá và định giá công nghệ. Trong đó, nếu</w:t>
      </w:r>
    </w:p>
    <w:p>
      <w:r>
        <w:t>xét theo loại hình dịch vụ CGCN mà các đơn vị trung gian cung cấp, thì môi giới CGCN là loại hình dịch vụ có nhiều đơn vị cung cấp nhất ở nước ta hiện nay với 78,6% số đơn vị trung gian cung cấp; tiếp đến là dịch vụ tư vấn CGCN với 75% số đơn vị trung gian có thể cung cấp; 64,3% số đơn vị trung gian có thể cung cấp dịch vụ xúc tiến CGCN. Trong khi đó, số lượng đơn vị trung gian có thể cung cấp dịch vụ giám định công nghệ là rất ít với chỉ 25% số đơn vị. Theo số liệu thống kê năm 2014, phân theo lĩnh vực hoạt động của các tổ chức dịch vụ chuyển giao công nghệ, có 64,2% số tổ chức cung cấp dịch vụ chuyển giao kỹ thuật và công nghệ, sau đó là các tổ chức cung cấp dịch vụ chuyển giao công nghệ trong lĩnh vực khoa học xã hội và nhân văn (chiếm 16,5%), tiếp theo là công nghệ trong lĩnh vực khoa học tự nhiên (12,3%), khoa học nông nghiệp có 5,7% và cuối cùng là khoa học y, dược chỉ có 1,4% số</w:t>
      </w:r>
    </w:p>
    <w:p>
      <w:r>
        <w:t>tổ chức này của cả nước. Bảng 3.1: Thống kê tổ chức dịch vụ CGCN công lập theo các lĩnh vực TT LĨNH VỰC CUNG CẤP DỊCH VỤ CGCN SỐ LƯỢNG TỶ LỆ (%) 1 Khoa học tự nhiên 26 12,3 2 Khoa học kỹ thuật và công nghệ 136 64,2 3 Khoa học y, dược 3 1,4 4 Khoa học nông nghiệp 12 5,7 98. 89 5 Khoa họcxã hội 32 15,1 6 Khoa học nhân văn 3 1,4 Tổng cộng 212 100 Nguồn: Cục Thông tin KH&amp;CN quốc gia (2015), Kết quả điều tra tiềm lực Khoa học và Công nghệ 2014. Bên cạnh đó, mạng lưới các tổ chức cung cấp dịch vụ chuyển giao công nghệ ngoài công lập cũng phát triển mạnh mẽ trên tất cả các loại hình dịch vụ: tư vấn, môi giới, xúc tiến chuyển giao công nghệ cũng như đánh giá, định giá và giám định công nghệ. Cùng với các tổ chức công lập, các tổ chức cung cấp dịch vụ chuyển giao công nghệ ngoài công lập ngày càng đáp ứng các yêu cầu và thúc đẩy sự phát triển nhanh chóng của thị trường công nghệ ở nước ta.</w:t>
      </w:r>
    </w:p>
    <w:p>
      <w:r>
        <w:t>Về phân bố, các tổ chức dịch vụ khoa học và công nghệ tập trung chủ yếu ở Hà Nội (27,8%) và Thành phố Hồ Chí Minh (13,2%). Trong khi đó, khu vực Tây Nguyên, Đông Nam Bộ và Đồng bằng sông Hồng là những vùng có ít các tổ chức cung cấp dịch vụ chuyển giao kỹ thuật và công nghệ nhất. [Bộ Khoa học và Công nghệ (2016), Khoa học và Công nghệ Việt Nam năm 2015, NXB Khoa học Kỹ thuật, Hà Nội]. [44] 99. 90 Hình 3.1: Phânbố các tổ chức DỊCH vụ khoa học và công nghệ theo vùng địa lý Về loại hình dịch vụ cung cấp, theo kết quả khảo sát của Cục Ứng dụng và Phát triển công nghệ (Bộ Khoa học và Công nghệ) năm 2016, đa phần mỗi đơn vị trung gian chuyển giao công nghệ của nước ta hiện nay có thể cung ứng nhiều dịch vụ cùng lúc cho khách hàng. Mỗi đơn vị trung gian thường có thể cung cấp cả chức năng tư vấn, môi giới và xúc tiến chuyển giao công nghệ; hoặc có thể cung cấp cả dịch vụ đánh giá và định</w:t>
      </w:r>
    </w:p>
    <w:p>
      <w:r>
        <w:t>giá công nghệ. Thực tế cho thấy, nếu xét theo loại hình dịch vụ chuyển giao công nghệ mà các đơn vị trung gian cung cấp, thì môi giới chuyển giao công nghệ là loại hình dịch vụ có nhiều đơn vị cung cấp nhất ở nước ta hiện nay với 78,6% số đơn vị trung gian cung cấp; tiếp đến là dịch vụ tư vấn chuyển giao công nghệ với 75% số đơn vị trung gian có thể cung cấp; 64,3% số đơn vị trung gian có thể cung cấp dịch vụ xúc tiến chuyển giao công nghệ. Trong khi đó, số lượng đơn vị trung gian có thể cung cấp dịch vụ giám định công nghệ là rất ít với chỉ 100. 91 25% số đơnvị (Hình 3.2). [44] Hình 3.2: Thực trạng các loại hình dịch vụ được cung cấp bởi các tổ chức dịch vụ CGCN (Nguồn: Kết quả khảo sát 2013, 2016 - Cục Ứng dụng và Phát triển công nghệ) Về lĩnh vực cung cấp dịch vụ chuyển giao công nghệ, các đơn vị trung gian hiện nay chủ yếu cung cấp dịch vụ chuyển giao công nghệ trong lĩnh vực nông</w:t>
      </w:r>
    </w:p>
    <w:p>
      <w:r>
        <w:t>nghiệp, công nghiệp và môi trường. Số lượng các đơn vị trung gian cung cấp dịch vụ chuyển giao công nghệ trong lĩnh vực y tế, chăm sóc sức khỏe, giáo dục đào tạo, viễn thông, tài chính ngân hàng.. là khá thấp. Theo số liệu khảo sát của đề tài năm 2016, có 74,7% đối tượng khảo sát là các đơn vị trung gian cung cấp dịch vụ chuyển giao công nghệ trong lĩnh vực nông nghiệp và môi trường; 62,0% đối tượng khảo sát cung cấp dịch vụ chuyển giao công nghệ trong lĩnh vực công nghiệp. Tỷ lệ các đơn vị trung gian cung cấp dịch vụ CGCN trong lĩnh vực dịch vụ là rất thấp (Hình 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