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Tham dự Hội thảo có ông Hồ Xuân Hùng, Chủ tịch Tổng hội Nông nghiệp và Phát triển nông thôn Việt Nam; ông Vũ Mạnh Hùng, Phó Vụ trưởng Vụ Nông nghiệp-Nông thôn, Ban Kinh tế Trung ương; GS,TS Mai Quang Vinh, Chủ tịch Liên minh Hợp tác xã Kinh tế số Việt Nam; TS Trần Quý, Viện trưởng Viện Phát triển kinh tế số Việt Nam; TS Nguyễn Quốc Toản, Giám đốc Trung tâm Chuyển đổi số và Thống kê nông nghiệp (Bộ NN-PTNT); các chuyên gia, nhà khoa học trong lĩnh vực nông nghiệp…</w:t>
      </w:r>
    </w:p>
    <w:p>
      <w:r>
        <w:t>Hội thảo được tổ chức nhằm phân tích, đánh giá thực tiễn về điều kiện và hiện trạng của nền nông nghiệp Việt Nam, từ đó cung cấp thông tin tham mưu để cơ quan quản lý có thẩm quyền xây dựng các chính sách phù hợp; kết nối và thu hút các nhà doanh nghiệp, nhà đầu tư, nhà khoa học và nhà nông, góp phần đẩy mạnh chuyển đổi số, ứng dụng công nghệ AI trong nông nghiệp để nâng cao hiệu quả sản xuất. Phát biểu khai mạc hội thảo, Chủ tịch Tổng hội Nông nghiệp và Phát triển nông thôn Việt Nam Hồ Xuân Hùng cho biết, Đảng và Nhà nước thường xuyên quan tâm đến nông nghiệp, nông dân và nông thôn, từ lâu đã có nhiều quyết sách lớn, quan trọng nhằm phát triển nền nông nghiệp nước nhà một cách hiệu quả và bền vững.</w:t>
      </w:r>
    </w:p>
    <w:p>
      <w:r>
        <w:t>Tại Việt Nam, ứng dụng AI vào nông nghiệp vẫn còn khá mới mẻ nhưng đang rất thu hút được sự quan tâm của Chính phủ, Bộ Nông nghiệp và Phát triển nông thôn, cũng như doanh nghiệp, nông dân vì những ưu thế, lợi ích mà nó mang lại so với nông nghiệp truyền thống. Ngày nay, những loại thiết bị máy móc ứng dụng AI đang dần phổ biến trong thời đại công nghệ phát triển. Những loại máy này được sáng tạo và ứng dụng trong nhiều lĩnh vực đời sống, trong đó có cả sản xuất nông nghiệp. Trí tuệ nhân tạo giúp năng suất cây trồng được tăng lên, cây trồng được khỏe mạnh hơn, kiểm soát sâu bệnh và các điều kiện trồng trọt; tổ chức dữ liệu cho nông dân, giúp giải quyết khối lượng công việc và cải thiện một loạt các nhiệm vụ liên quan đến nông nghiệp trong toàn bộ chuỗi cung ứng thực phẩm.</w:t>
      </w:r>
    </w:p>
    <w:p>
      <w:r>
        <w:t>Chủ tịch Tổng hội Nông nghiệp và Phát triển nông thôn Việt Nam Hồ Xuân Hùng phát biểu khai mạc hội thảo Ông Hồ Xuân Hùng cho biết, Tổng hội sẽ giúp kết nối và thu hút các nhà doanh nghiệp, nhà đầu tư, nhà khoa học và nhà nông nhằm góp phần đẩy mạnh chuyển đổi số ứng dụng trí tuệ nhân tạo trong nông nghiệp, tạo hiệu quả cao trong sản xuất nông nghiệp. Trên cơ sở nhận thức đầy đủ, thay đổi tư duy, kịp thời có kế hoạch cụ thể thúc đẩy và phát triển các ứng dụng trí tuệ nhân tạo trong lĩnh vực sản xuất nông nghiệp, ứng dụng công nghệ cao, nhằm thông minh hóa, tự động hóa quy trình sản xuất, nâng cao năng suất chất lượng sản phẩm nông nghiệp, đảm bảo quy trình sản xuất, xuất xứ minh bạch, cung cấp thực phẩm sạch cho người tiêu dùng.</w:t>
      </w:r>
    </w:p>
    <w:p>
      <w:r>
        <w:t>Theo TS Nguyễn Quốc Toản, Giám đốc Trung tâm Chuyển đổi số và Thống kê Nông nghiệp (Bộ NN&amp;PTNT), chuyển đổi số trong nông nghiệp đặt trong bối cảnh xu hướng số đang dịch chuyển nền kinh tế. Theo đó, "vùng nông thôn sẽ là nhân tố thúc đẩy giai đoạn bùng nổ tiếp theo của nền kinh tế số". Hiện, tỉ lệ sử dụng Internet ở nông thôn tăng đáng kể, có khoảng 77% người dân nông thôn kết nối Internet, trong đó có 91% lên mạng hằng ngày. Ngày nay, những loại thiết bị máy móc ứng dụng trí tuệ nhân tạo đang dần phổ biến trong thời đại công nghệ phát triển. Những loại máy này được sáng tạo và ứng dụng trong nhiều lĩnh vực đời sống, trong đó có cả sản xuất nông nghiệp.</w:t>
      </w:r>
    </w:p>
    <w:p>
      <w:r>
        <w:t>Trí tuệ nhân tạo giúp năng suất cây trồng được tăng lên, cây trồng được khỏe mạnh hơn, kiểm soát sâu bệnh và các điều kiện trồng trọt; tổ chức dữ liệu cho nông dân, giúp giải quyết khối lượng công việc và cải thiện một loạt các nhiệm vụ liên quan đến nông nghiệp trong toàn bộ chuỗi cung ứng thực phẩm. Những tiến bộ trong chế tạo robot điều khiển bằng AI cũng đang giúp nhà nông trong việc tăng gia sản xuất sử dụng ít đất và ít nhân công hơn. Ông Nguyễn Quốc Toản, Giám đốc Trung tâm Chuyển đổi số và Thống kê nông nghiệp (Bộ NN-PTNT) phát biểu tại hội thảo. TS Trần Quý, Viện trưởng Viện Phát triển kinh tế số Việt Nam cho rằng, để áp dụng thành công các công nghệ mới, như AI trong nông nghiệp, nông dân Việt Nam cần được đào tạo để sử dụng và hiểu rõ các công nghệ này.</w:t>
      </w:r>
    </w:p>
    <w:p>
      <w:r>
        <w:t>Điều này đặc biệt quan trọng vì nông nghiệp Việt Nam đang phải đối mặt với nhiều thách thức, bao gồm thay đổi khí hậu, giá cả nguyên liệu tăng cao và cạnh tranh trong thị trường toàn cầu. "Ngoài ra, để đảm bảo rằng nông dân có thể tiếp cận được các công nghệ mới, cần có sự hỗ trợ về tài chính và công nghệ từ Chính phủ, các tổ chức quốc tế và các công ty trong lĩnh vực nông nghiệp. Sự hỗ trợ này có thể bao gồm các khoản tài trợ để đầu tư vào các hệ thống AI và robot tự động hóa, các dịch vụ tư vấn và hỗ trợ kỹ thuật để giúp các nông dân sử dụng các công nghệ mới", ông Quý nói. Trong khuôn khổ hội thảo, các chuyên gia, nhà khoa học đã tập trung trao đổi, thảo luận về thực trạng, cũng như thách thức và triển vọng của việc ứng dụng trí tuệ nhân tạo trong nông nghiệp tại Việt Nam hiện nay.</w:t>
      </w:r>
    </w:p>
    <w:p>
      <w:r>
        <w:t>Bên cạnh đó, đại diện một số doanh nghiệp cũng chia sẻ những bài học kinh nghiệm về thực tiễn ứng dụng AI vào trong hoạt động sản xuất, như ứng dụng AI vào truy xuất nguồn gốc trong sản phẩm hàng hóa nông nghiệp, giải pháp ánh sáng và điều khiển ứng dụng trong sản xuất nông nghiệp thông minh, giải pháp đánh giá sức khỏe cây trồng bằng máy bay không người lái và trí tuệ nhân tạo, hệ thống quản lý, điều khiển nông trại lớn bằng trí tuệ nhân tạo./.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